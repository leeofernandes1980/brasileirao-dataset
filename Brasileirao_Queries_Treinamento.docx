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44184" w14:textId="77777777" w:rsidR="00D22217" w:rsidRDefault="00D22217"/>
    <w:p w14:paraId="75E25019" w14:textId="77777777" w:rsidR="00D22217" w:rsidRDefault="00D24B40">
      <w:pPr>
        <w:jc w:val="center"/>
      </w:pPr>
      <w:r>
        <w:rPr>
          <w:b/>
          <w:color w:val="1A569C"/>
          <w:sz w:val="44"/>
        </w:rPr>
        <w:t>BRASILEIRÃO DATA LAKE</w:t>
      </w:r>
    </w:p>
    <w:p w14:paraId="0627C5B3" w14:textId="77777777" w:rsidR="00D22217" w:rsidRDefault="00D24B40">
      <w:pPr>
        <w:jc w:val="center"/>
      </w:pPr>
      <w:r>
        <w:rPr>
          <w:b/>
          <w:sz w:val="30"/>
        </w:rPr>
        <w:t>Guia de Consultas SQL para Treinamento</w:t>
      </w:r>
    </w:p>
    <w:p w14:paraId="3ED805D2" w14:textId="77777777" w:rsidR="00D22217" w:rsidRDefault="00D24B40">
      <w:pPr>
        <w:jc w:val="center"/>
      </w:pPr>
      <w:r>
        <w:rPr>
          <w:color w:val="555555"/>
        </w:rPr>
        <w:t>Banco de dados: brasileirao_datalake  |  MySQL 8.0</w:t>
      </w:r>
    </w:p>
    <w:p w14:paraId="0064200F" w14:textId="77777777" w:rsidR="00D22217" w:rsidRDefault="00D24B40">
      <w:pPr>
        <w:jc w:val="center"/>
      </w:pPr>
      <w:r>
        <w:t>Temporadas 2003 – 2026  |  9.568 partidas</w:t>
      </w:r>
    </w:p>
    <w:p w14:paraId="1C2E9FF7" w14:textId="77777777" w:rsidR="00D22217" w:rsidRDefault="00D22217"/>
    <w:p w14:paraId="43BB8945" w14:textId="77777777" w:rsidR="00D22217" w:rsidRDefault="00D24B40">
      <w:r>
        <w:br w:type="page"/>
      </w:r>
    </w:p>
    <w:p w14:paraId="0C8DE952" w14:textId="77777777" w:rsidR="00D22217" w:rsidRDefault="00D24B40">
      <w:pPr>
        <w:pStyle w:val="Ttulo1"/>
        <w:spacing w:before="280" w:after="80"/>
      </w:pPr>
      <w:r>
        <w:rPr>
          <w:color w:val="1A569C"/>
        </w:rPr>
        <w:lastRenderedPageBreak/>
        <w:t>Estrutura do Banco de Dados</w:t>
      </w:r>
    </w:p>
    <w:p w14:paraId="3B3CACAE" w14:textId="77777777" w:rsidR="00D22217" w:rsidRDefault="00D24B40">
      <w:pPr>
        <w:spacing w:after="40"/>
      </w:pPr>
      <w:r>
        <w:t>Antes de iniciar, ative o banco com o comando abaixo:</w:t>
      </w:r>
    </w:p>
    <w:p w14:paraId="21B96A67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t>USE brasileirao_datalake;</w:t>
      </w:r>
    </w:p>
    <w:p w14:paraId="76AF9E0D" w14:textId="546E2CCA" w:rsidR="002163BB" w:rsidRPr="007436E8" w:rsidRDefault="002163BB">
      <w:pPr>
        <w:spacing w:after="40"/>
        <w:rPr>
          <w:color w:val="EE0000"/>
        </w:rPr>
      </w:pPr>
      <w:proofErr w:type="spellStart"/>
      <w:r w:rsidRPr="007436E8">
        <w:rPr>
          <w:color w:val="EE0000"/>
        </w:rPr>
        <w:t>Atualiza</w:t>
      </w:r>
      <w:proofErr w:type="spellEnd"/>
      <w:r w:rsidRPr="007436E8">
        <w:rPr>
          <w:color w:val="EE0000"/>
        </w:rPr>
        <w:t xml:space="preserve"> </w:t>
      </w:r>
      <w:proofErr w:type="spellStart"/>
      <w:r w:rsidR="007436E8" w:rsidRPr="007436E8">
        <w:rPr>
          <w:color w:val="EE0000"/>
        </w:rPr>
        <w:t>rodada</w:t>
      </w:r>
      <w:proofErr w:type="spellEnd"/>
      <w:r w:rsidR="007436E8" w:rsidRPr="007436E8">
        <w:rPr>
          <w:color w:val="EE0000"/>
        </w:rPr>
        <w:t xml:space="preserve"> 2026 :</w:t>
      </w:r>
    </w:p>
    <w:p w14:paraId="7E6780B4" w14:textId="77777777" w:rsidR="007436E8" w:rsidRPr="007436E8" w:rsidRDefault="007436E8">
      <w:pPr>
        <w:spacing w:after="40"/>
        <w:rPr>
          <w:color w:val="EE0000"/>
        </w:rPr>
      </w:pPr>
    </w:p>
    <w:p w14:paraId="59EC7217" w14:textId="77777777" w:rsidR="007436E8" w:rsidRPr="007436E8" w:rsidRDefault="007436E8" w:rsidP="007436E8">
      <w:pPr>
        <w:spacing w:after="40"/>
        <w:rPr>
          <w:color w:val="EE0000"/>
        </w:rPr>
      </w:pPr>
      <w:r w:rsidRPr="007436E8">
        <w:rPr>
          <w:color w:val="EE0000"/>
        </w:rPr>
        <w:t>python ingest_sofascore.py --seasons 2026 --fixtures-only</w:t>
      </w:r>
    </w:p>
    <w:p w14:paraId="5EE1B9A4" w14:textId="77777777" w:rsidR="007436E8" w:rsidRPr="007436E8" w:rsidRDefault="007436E8" w:rsidP="007436E8">
      <w:pPr>
        <w:spacing w:after="40"/>
        <w:rPr>
          <w:color w:val="EE0000"/>
        </w:rPr>
      </w:pPr>
      <w:r w:rsidRPr="007436E8">
        <w:rPr>
          <w:color w:val="EE0000"/>
        </w:rPr>
        <w:t>python build_gold.py</w:t>
      </w:r>
    </w:p>
    <w:p w14:paraId="0D7A0F64" w14:textId="149BA7E4" w:rsidR="007436E8" w:rsidRPr="007436E8" w:rsidRDefault="007436E8" w:rsidP="007436E8">
      <w:pPr>
        <w:spacing w:after="40"/>
        <w:rPr>
          <w:color w:val="EE0000"/>
        </w:rPr>
      </w:pPr>
      <w:r w:rsidRPr="007436E8">
        <w:rPr>
          <w:color w:val="EE0000"/>
        </w:rPr>
        <w:t>python load_mysql.py</w:t>
      </w:r>
    </w:p>
    <w:p w14:paraId="3B1F93DA" w14:textId="77777777" w:rsidR="002163BB" w:rsidRDefault="002163BB">
      <w:pPr>
        <w:spacing w:after="40"/>
      </w:pPr>
    </w:p>
    <w:p w14:paraId="6133A711" w14:textId="69D21293" w:rsidR="00D22217" w:rsidRDefault="00D24B40">
      <w:pPr>
        <w:spacing w:after="40"/>
      </w:pPr>
      <w:proofErr w:type="spellStart"/>
      <w:r>
        <w:t>Tabelas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>:</w:t>
      </w:r>
    </w:p>
    <w:p w14:paraId="159D131E" w14:textId="77777777" w:rsidR="00D22217" w:rsidRDefault="00D24B40">
      <w:pPr>
        <w:pStyle w:val="Commarcadores"/>
      </w:pPr>
      <w:r>
        <w:rPr>
          <w:rFonts w:ascii="Courier New" w:hAnsi="Courier New"/>
          <w:b/>
          <w:sz w:val="20"/>
        </w:rPr>
        <w:t xml:space="preserve">partidas                      </w:t>
      </w:r>
      <w:r>
        <w:rPr>
          <w:sz w:val="20"/>
        </w:rPr>
        <w:t xml:space="preserve"> — Todos os jogos (2003-2026): placar, data, times, rodada, status</w:t>
      </w:r>
    </w:p>
    <w:p w14:paraId="45F31481" w14:textId="77777777" w:rsidR="00D22217" w:rsidRDefault="00D24B40">
      <w:pPr>
        <w:pStyle w:val="Commarcadores"/>
      </w:pPr>
      <w:r>
        <w:rPr>
          <w:rFonts w:ascii="Courier New" w:hAnsi="Courier New"/>
          <w:b/>
          <w:sz w:val="20"/>
        </w:rPr>
        <w:t xml:space="preserve">gols                          </w:t>
      </w:r>
      <w:r>
        <w:rPr>
          <w:sz w:val="20"/>
        </w:rPr>
        <w:t xml:space="preserve"> — Gols por partida: atleta, minuto, tipo (normal, pênalti, contra)</w:t>
      </w:r>
    </w:p>
    <w:p w14:paraId="196671F5" w14:textId="77777777" w:rsidR="00D22217" w:rsidRDefault="00D24B40">
      <w:pPr>
        <w:pStyle w:val="Commarcadores"/>
      </w:pPr>
      <w:r>
        <w:rPr>
          <w:rFonts w:ascii="Courier New" w:hAnsi="Courier New"/>
          <w:b/>
          <w:sz w:val="20"/>
        </w:rPr>
        <w:t xml:space="preserve">cartoes                       </w:t>
      </w:r>
      <w:r>
        <w:rPr>
          <w:sz w:val="20"/>
        </w:rPr>
        <w:t xml:space="preserve"> — Cartões amarelos e vermelhos por partida</w:t>
      </w:r>
    </w:p>
    <w:p w14:paraId="0A2E765C" w14:textId="77777777" w:rsidR="00D22217" w:rsidRDefault="00D24B40">
      <w:pPr>
        <w:pStyle w:val="Commarcadores"/>
      </w:pPr>
      <w:r>
        <w:rPr>
          <w:rFonts w:ascii="Courier New" w:hAnsi="Courier New"/>
          <w:b/>
          <w:sz w:val="20"/>
        </w:rPr>
        <w:t xml:space="preserve">estatisticas                  </w:t>
      </w:r>
      <w:r>
        <w:rPr>
          <w:sz w:val="20"/>
        </w:rPr>
        <w:t xml:space="preserve"> — Estatísticas por partida: posse, chutes, escanteios, faltas</w:t>
      </w:r>
    </w:p>
    <w:p w14:paraId="337F5D4C" w14:textId="77777777" w:rsidR="00D22217" w:rsidRDefault="00D24B40">
      <w:pPr>
        <w:pStyle w:val="Commarcadores"/>
      </w:pPr>
      <w:r>
        <w:rPr>
          <w:rFonts w:ascii="Courier New" w:hAnsi="Courier New"/>
          <w:b/>
          <w:sz w:val="20"/>
        </w:rPr>
        <w:t xml:space="preserve">campeonato_historico          </w:t>
      </w:r>
      <w:r>
        <w:rPr>
          <w:sz w:val="20"/>
        </w:rPr>
        <w:t xml:space="preserve"> — Cópia completa de partidas — base para análises históricas</w:t>
      </w:r>
    </w:p>
    <w:p w14:paraId="382AF717" w14:textId="77777777" w:rsidR="00D22217" w:rsidRDefault="00D24B40">
      <w:pPr>
        <w:pStyle w:val="Commarcadores"/>
      </w:pPr>
      <w:r>
        <w:rPr>
          <w:rFonts w:ascii="Courier New" w:hAnsi="Courier New"/>
          <w:b/>
          <w:sz w:val="20"/>
        </w:rPr>
        <w:t xml:space="preserve">classificacao_historica       </w:t>
      </w:r>
      <w:r>
        <w:rPr>
          <w:sz w:val="20"/>
        </w:rPr>
        <w:t xml:space="preserve"> — Tabela de classificação final por temporada e clube</w:t>
      </w:r>
    </w:p>
    <w:p w14:paraId="6355F5F6" w14:textId="77777777" w:rsidR="00D22217" w:rsidRDefault="00D24B40">
      <w:pPr>
        <w:pStyle w:val="Commarcadores"/>
      </w:pPr>
      <w:r>
        <w:rPr>
          <w:rFonts w:ascii="Courier New" w:hAnsi="Courier New"/>
          <w:b/>
          <w:sz w:val="20"/>
        </w:rPr>
        <w:t xml:space="preserve">artilharia_historica          </w:t>
      </w:r>
      <w:r>
        <w:rPr>
          <w:sz w:val="20"/>
        </w:rPr>
        <w:t xml:space="preserve"> — Gols marcados por jogador agrupados por temporada</w:t>
      </w:r>
    </w:p>
    <w:p w14:paraId="73C9B894" w14:textId="77777777" w:rsidR="00D22217" w:rsidRDefault="00D24B40">
      <w:pPr>
        <w:pStyle w:val="Commarcadores"/>
      </w:pPr>
      <w:r>
        <w:rPr>
          <w:rFonts w:ascii="Courier New" w:hAnsi="Courier New"/>
          <w:b/>
          <w:sz w:val="20"/>
        </w:rPr>
        <w:t xml:space="preserve">desempenho_clubes             </w:t>
      </w:r>
      <w:r>
        <w:rPr>
          <w:sz w:val="20"/>
        </w:rPr>
        <w:t xml:space="preserve"> — Aproveitamento histórico de cada clube</w:t>
      </w:r>
    </w:p>
    <w:p w14:paraId="1CBAFA48" w14:textId="77777777" w:rsidR="00D22217" w:rsidRDefault="00D24B40">
      <w:pPr>
        <w:pStyle w:val="Commarcadores"/>
      </w:pPr>
      <w:r>
        <w:rPr>
          <w:rFonts w:ascii="Courier New" w:hAnsi="Courier New"/>
          <w:b/>
          <w:sz w:val="20"/>
        </w:rPr>
        <w:t xml:space="preserve">fair_play                     </w:t>
      </w:r>
      <w:r>
        <w:rPr>
          <w:sz w:val="20"/>
        </w:rPr>
        <w:t xml:space="preserve"> — Total de cartões por clube e temporada</w:t>
      </w:r>
    </w:p>
    <w:p w14:paraId="4C206104" w14:textId="77777777" w:rsidR="00D22217" w:rsidRDefault="00D24B40">
      <w:pPr>
        <w:pStyle w:val="Commarcadores"/>
      </w:pPr>
      <w:r>
        <w:rPr>
          <w:rFonts w:ascii="Courier New" w:hAnsi="Courier New"/>
          <w:b/>
          <w:sz w:val="20"/>
        </w:rPr>
        <w:t xml:space="preserve">rebaixamento_acesso           </w:t>
      </w:r>
      <w:r>
        <w:rPr>
          <w:sz w:val="20"/>
        </w:rPr>
        <w:t xml:space="preserve"> — Posição final de cada clube por temporada</w:t>
      </w:r>
    </w:p>
    <w:p w14:paraId="1136AD86" w14:textId="77777777" w:rsidR="00D22217" w:rsidRDefault="00D22217"/>
    <w:p w14:paraId="79ABA3B3" w14:textId="77777777" w:rsidR="00D22217" w:rsidRDefault="00D24B40">
      <w:pPr>
        <w:spacing w:after="40"/>
      </w:pPr>
      <w:r>
        <w:t>Views pré-construídas:</w:t>
      </w:r>
    </w:p>
    <w:p w14:paraId="48B408CE" w14:textId="77777777" w:rsidR="00D22217" w:rsidRDefault="00D24B40">
      <w:pPr>
        <w:pStyle w:val="Commarcadores"/>
      </w:pPr>
      <w:r>
        <w:rPr>
          <w:rFonts w:ascii="Courier New" w:hAnsi="Courier New"/>
          <w:b/>
          <w:sz w:val="20"/>
        </w:rPr>
        <w:t xml:space="preserve">v_artilharia_geral          </w:t>
      </w:r>
      <w:r>
        <w:rPr>
          <w:sz w:val="20"/>
        </w:rPr>
        <w:t xml:space="preserve"> — Top artilheiros de todos os tempos</w:t>
      </w:r>
    </w:p>
    <w:p w14:paraId="3DC2AD90" w14:textId="77777777" w:rsidR="00D22217" w:rsidRDefault="00D24B40">
      <w:pPr>
        <w:pStyle w:val="Commarcadores"/>
      </w:pPr>
      <w:r>
        <w:rPr>
          <w:rFonts w:ascii="Courier New" w:hAnsi="Courier New"/>
          <w:b/>
          <w:sz w:val="20"/>
        </w:rPr>
        <w:t xml:space="preserve">v_campeoes                  </w:t>
      </w:r>
      <w:r>
        <w:rPr>
          <w:sz w:val="20"/>
        </w:rPr>
        <w:t xml:space="preserve"> — Campeão de cada temporada</w:t>
      </w:r>
    </w:p>
    <w:p w14:paraId="70894846" w14:textId="77777777" w:rsidR="00D22217" w:rsidRDefault="00D24B40">
      <w:pPr>
        <w:pStyle w:val="Commarcadores"/>
      </w:pPr>
      <w:r>
        <w:rPr>
          <w:rFonts w:ascii="Courier New" w:hAnsi="Courier New"/>
          <w:b/>
          <w:sz w:val="20"/>
        </w:rPr>
        <w:t xml:space="preserve">v_rebaixados                </w:t>
      </w:r>
      <w:r>
        <w:rPr>
          <w:sz w:val="20"/>
        </w:rPr>
        <w:t xml:space="preserve"> — Times rebaixados por temporada</w:t>
      </w:r>
    </w:p>
    <w:p w14:paraId="5DA692E6" w14:textId="77777777" w:rsidR="00D22217" w:rsidRDefault="00D24B40">
      <w:pPr>
        <w:pStyle w:val="Commarcadores"/>
      </w:pPr>
      <w:r>
        <w:rPr>
          <w:rFonts w:ascii="Courier New" w:hAnsi="Courier New"/>
          <w:b/>
          <w:sz w:val="20"/>
        </w:rPr>
        <w:t xml:space="preserve">v_desempenho_geral          </w:t>
      </w:r>
      <w:r>
        <w:rPr>
          <w:sz w:val="20"/>
        </w:rPr>
        <w:t xml:space="preserve"> — Aproveitamento histórico consolidado</w:t>
      </w:r>
    </w:p>
    <w:p w14:paraId="5A5E69EE" w14:textId="77777777" w:rsidR="00D22217" w:rsidRDefault="00D24B40">
      <w:pPr>
        <w:pStyle w:val="Commarcadores"/>
      </w:pPr>
      <w:r>
        <w:rPr>
          <w:rFonts w:ascii="Courier New" w:hAnsi="Courier New"/>
          <w:b/>
          <w:sz w:val="20"/>
        </w:rPr>
        <w:t xml:space="preserve">v_media_gols_temporada      </w:t>
      </w:r>
      <w:r>
        <w:rPr>
          <w:sz w:val="20"/>
        </w:rPr>
        <w:t xml:space="preserve"> — Média de gols por jogo em cada temporada</w:t>
      </w:r>
    </w:p>
    <w:p w14:paraId="7312AA45" w14:textId="77777777" w:rsidR="00D22217" w:rsidRDefault="00D24B40">
      <w:r>
        <w:br w:type="page"/>
      </w:r>
    </w:p>
    <w:p w14:paraId="2E1B1EF7" w14:textId="77777777" w:rsidR="00D22217" w:rsidRDefault="00D24B40">
      <w:pPr>
        <w:pStyle w:val="Ttulo1"/>
        <w:spacing w:before="280" w:after="80"/>
      </w:pPr>
      <w:r>
        <w:rPr>
          <w:color w:val="1A569C"/>
        </w:rPr>
        <w:lastRenderedPageBreak/>
        <w:t>Nível 1 — Consultas Básicas</w:t>
      </w:r>
    </w:p>
    <w:p w14:paraId="617FB3FC" w14:textId="77777777" w:rsidR="00D22217" w:rsidRDefault="00D24B40">
      <w:pPr>
        <w:pStyle w:val="Ttulo2"/>
        <w:spacing w:before="280" w:after="80"/>
      </w:pPr>
      <w:r>
        <w:rPr>
          <w:color w:val="1A569C"/>
        </w:rPr>
        <w:t>1.1 Exploração inicial</w:t>
      </w:r>
    </w:p>
    <w:p w14:paraId="7B28A49B" w14:textId="77777777" w:rsidR="00D22217" w:rsidRDefault="00D24B40">
      <w:pPr>
        <w:spacing w:after="40"/>
      </w:pPr>
      <w:r>
        <w:t>Total de partidas no banco:</w:t>
      </w:r>
    </w:p>
    <w:p w14:paraId="613FDB3F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t>SELECT COUNT(*) AS total_partidas FROM partidas;</w:t>
      </w:r>
    </w:p>
    <w:p w14:paraId="69CAF359" w14:textId="77777777" w:rsidR="00D22217" w:rsidRDefault="00D24B40">
      <w:pPr>
        <w:spacing w:after="40"/>
      </w:pPr>
      <w:r>
        <w:t>Total de partidas por temporada (mais recentes primeiro):</w:t>
      </w:r>
    </w:p>
    <w:p w14:paraId="29E69A04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t>SELECT temporada, COUNT(*) AS total</w:t>
      </w:r>
      <w:r>
        <w:rPr>
          <w:rFonts w:ascii="Courier New" w:hAnsi="Courier New"/>
          <w:color w:val="1A1A1A"/>
          <w:sz w:val="19"/>
        </w:rPr>
        <w:br/>
        <w:t>FROM partidas</w:t>
      </w:r>
      <w:r>
        <w:rPr>
          <w:rFonts w:ascii="Courier New" w:hAnsi="Courier New"/>
          <w:color w:val="1A1A1A"/>
          <w:sz w:val="19"/>
        </w:rPr>
        <w:br/>
        <w:t>GROUP BY temporada</w:t>
      </w:r>
      <w:r>
        <w:rPr>
          <w:rFonts w:ascii="Courier New" w:hAnsi="Courier New"/>
          <w:color w:val="1A1A1A"/>
          <w:sz w:val="19"/>
        </w:rPr>
        <w:br/>
        <w:t>ORDER BY temporada DESC;</w:t>
      </w:r>
    </w:p>
    <w:p w14:paraId="0EAF4886" w14:textId="77777777" w:rsidR="00D22217" w:rsidRDefault="00D24B40">
      <w:pPr>
        <w:spacing w:after="40"/>
      </w:pPr>
      <w:r>
        <w:t>Primeiras 10 partidas da rodada 1 de 2024:</w:t>
      </w:r>
    </w:p>
    <w:p w14:paraId="757DF193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t>SELECT rodada, data, mandante, gols_mandante, gols_visitante, visitante, arena</w:t>
      </w:r>
      <w:r>
        <w:rPr>
          <w:rFonts w:ascii="Courier New" w:hAnsi="Courier New"/>
          <w:color w:val="1A1A1A"/>
          <w:sz w:val="19"/>
        </w:rPr>
        <w:br/>
        <w:t>FROM partidas</w:t>
      </w:r>
      <w:r>
        <w:rPr>
          <w:rFonts w:ascii="Courier New" w:hAnsi="Courier New"/>
          <w:color w:val="1A1A1A"/>
          <w:sz w:val="19"/>
        </w:rPr>
        <w:br/>
        <w:t>WHERE temporada = 2024 AND rodada = 1</w:t>
      </w:r>
      <w:r>
        <w:rPr>
          <w:rFonts w:ascii="Courier New" w:hAnsi="Courier New"/>
          <w:color w:val="1A1A1A"/>
          <w:sz w:val="19"/>
        </w:rPr>
        <w:br/>
        <w:t>ORDER BY data;</w:t>
      </w:r>
    </w:p>
    <w:p w14:paraId="7BA99DBE" w14:textId="77777777" w:rsidR="00D22217" w:rsidRDefault="00D24B40">
      <w:pPr>
        <w:spacing w:after="40"/>
      </w:pPr>
      <w:r>
        <w:t>Partidas com mais gols na história:</w:t>
      </w:r>
    </w:p>
    <w:p w14:paraId="35158047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t>SELECT data, mandante, gols_mandante, gols_visitante, visitante,</w:t>
      </w:r>
      <w:r>
        <w:rPr>
          <w:rFonts w:ascii="Courier New" w:hAnsi="Courier New"/>
          <w:color w:val="1A1A1A"/>
          <w:sz w:val="19"/>
        </w:rPr>
        <w:br/>
        <w:t xml:space="preserve">       (gols_mandante + gols_visitante) AS total_gols</w:t>
      </w:r>
      <w:r>
        <w:rPr>
          <w:rFonts w:ascii="Courier New" w:hAnsi="Courier New"/>
          <w:color w:val="1A1A1A"/>
          <w:sz w:val="19"/>
        </w:rPr>
        <w:br/>
        <w:t>FROM partidas</w:t>
      </w:r>
      <w:r>
        <w:rPr>
          <w:rFonts w:ascii="Courier New" w:hAnsi="Courier New"/>
          <w:color w:val="1A1A1A"/>
          <w:sz w:val="19"/>
        </w:rPr>
        <w:br/>
        <w:t>WHERE gols_mandante IS NOT NULL</w:t>
      </w:r>
      <w:r>
        <w:rPr>
          <w:rFonts w:ascii="Courier New" w:hAnsi="Courier New"/>
          <w:color w:val="1A1A1A"/>
          <w:sz w:val="19"/>
        </w:rPr>
        <w:br/>
        <w:t>ORDER BY total_gols DESC</w:t>
      </w:r>
      <w:r>
        <w:rPr>
          <w:rFonts w:ascii="Courier New" w:hAnsi="Courier New"/>
          <w:color w:val="1A1A1A"/>
          <w:sz w:val="19"/>
        </w:rPr>
        <w:br/>
        <w:t>LIMIT 10;</w:t>
      </w:r>
    </w:p>
    <w:p w14:paraId="14E7002F" w14:textId="77777777" w:rsidR="00D22217" w:rsidRDefault="00D24B40">
      <w:pPr>
        <w:pStyle w:val="Ttulo2"/>
        <w:spacing w:before="280" w:after="80"/>
      </w:pPr>
      <w:r>
        <w:rPr>
          <w:color w:val="1A569C"/>
        </w:rPr>
        <w:t>1.2 Filtragem e condições</w:t>
      </w:r>
    </w:p>
    <w:p w14:paraId="7CFEBD1F" w14:textId="77777777" w:rsidR="00D22217" w:rsidRDefault="00D24B40">
      <w:pPr>
        <w:spacing w:after="40"/>
      </w:pPr>
      <w:r>
        <w:t>Todos os jogos do Flamengo em 2024:</w:t>
      </w:r>
    </w:p>
    <w:p w14:paraId="53AA5B5A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t>SELECT data, rodada, mandante, gols_mandante, gols_visitante, visitante</w:t>
      </w:r>
      <w:r>
        <w:rPr>
          <w:rFonts w:ascii="Courier New" w:hAnsi="Courier New"/>
          <w:color w:val="1A1A1A"/>
          <w:sz w:val="19"/>
        </w:rPr>
        <w:br/>
        <w:t>FROM partidas</w:t>
      </w:r>
      <w:r>
        <w:rPr>
          <w:rFonts w:ascii="Courier New" w:hAnsi="Courier New"/>
          <w:color w:val="1A1A1A"/>
          <w:sz w:val="19"/>
        </w:rPr>
        <w:br/>
        <w:t>WHERE temporada = 2024</w:t>
      </w:r>
      <w:r>
        <w:rPr>
          <w:rFonts w:ascii="Courier New" w:hAnsi="Courier New"/>
          <w:color w:val="1A1A1A"/>
          <w:sz w:val="19"/>
        </w:rPr>
        <w:br/>
        <w:t xml:space="preserve">  AND (mandante = 'Flamengo' OR visitante = 'Flamengo')</w:t>
      </w:r>
      <w:r>
        <w:rPr>
          <w:rFonts w:ascii="Courier New" w:hAnsi="Courier New"/>
          <w:color w:val="1A1A1A"/>
          <w:sz w:val="19"/>
        </w:rPr>
        <w:br/>
        <w:t>ORDER BY data;</w:t>
      </w:r>
    </w:p>
    <w:p w14:paraId="497F66BC" w14:textId="77777777" w:rsidR="00D22217" w:rsidRDefault="00D24B40">
      <w:pPr>
        <w:spacing w:after="40"/>
      </w:pPr>
      <w:r>
        <w:t>Clássicos São Paulo x Corinthians ao longo da história:</w:t>
      </w:r>
    </w:p>
    <w:p w14:paraId="3795085F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t>SELECT temporada, data, rodada, gols_mandante, gols_visitante</w:t>
      </w:r>
      <w:r>
        <w:rPr>
          <w:rFonts w:ascii="Courier New" w:hAnsi="Courier New"/>
          <w:color w:val="1A1A1A"/>
          <w:sz w:val="19"/>
        </w:rPr>
        <w:br/>
        <w:t>FROM partidas</w:t>
      </w:r>
      <w:r>
        <w:rPr>
          <w:rFonts w:ascii="Courier New" w:hAnsi="Courier New"/>
          <w:color w:val="1A1A1A"/>
          <w:sz w:val="19"/>
        </w:rPr>
        <w:br/>
        <w:t>WHERE (mandante = 'São Paulo' AND visitante = 'Corinthians')</w:t>
      </w:r>
      <w:r>
        <w:rPr>
          <w:rFonts w:ascii="Courier New" w:hAnsi="Courier New"/>
          <w:color w:val="1A1A1A"/>
          <w:sz w:val="19"/>
        </w:rPr>
        <w:br/>
        <w:t xml:space="preserve">   OR (mandante = 'Corinthians' AND visitante = 'São Paulo')</w:t>
      </w:r>
      <w:r>
        <w:rPr>
          <w:rFonts w:ascii="Courier New" w:hAnsi="Courier New"/>
          <w:color w:val="1A1A1A"/>
          <w:sz w:val="19"/>
        </w:rPr>
        <w:br/>
        <w:t>ORDER BY data;</w:t>
      </w:r>
    </w:p>
    <w:p w14:paraId="6B6F08B0" w14:textId="77777777" w:rsidR="00D22217" w:rsidRDefault="00D24B40">
      <w:pPr>
        <w:spacing w:after="40"/>
      </w:pPr>
      <w:r>
        <w:t>Partidas encerradas com resultado (apenas jogos finalizados):</w:t>
      </w:r>
    </w:p>
    <w:p w14:paraId="1DAD4286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t>SELECT temporada, data, mandante, gols_mandante, gols_visitante, visitante</w:t>
      </w:r>
      <w:r>
        <w:rPr>
          <w:rFonts w:ascii="Courier New" w:hAnsi="Courier New"/>
          <w:color w:val="1A1A1A"/>
          <w:sz w:val="19"/>
        </w:rPr>
        <w:br/>
        <w:t>FROM partidas</w:t>
      </w:r>
      <w:r>
        <w:rPr>
          <w:rFonts w:ascii="Courier New" w:hAnsi="Courier New"/>
          <w:color w:val="1A1A1A"/>
          <w:sz w:val="19"/>
        </w:rPr>
        <w:br/>
        <w:t>WHERE status = 'finished'</w:t>
      </w:r>
      <w:r>
        <w:rPr>
          <w:rFonts w:ascii="Courier New" w:hAnsi="Courier New"/>
          <w:color w:val="1A1A1A"/>
          <w:sz w:val="19"/>
        </w:rPr>
        <w:br/>
        <w:t>ORDER BY data DESC</w:t>
      </w:r>
      <w:r>
        <w:rPr>
          <w:rFonts w:ascii="Courier New" w:hAnsi="Courier New"/>
          <w:color w:val="1A1A1A"/>
          <w:sz w:val="19"/>
        </w:rPr>
        <w:br/>
        <w:t>LIMIT 20;</w:t>
      </w:r>
    </w:p>
    <w:p w14:paraId="1ADDC874" w14:textId="77777777" w:rsidR="00D22217" w:rsidRDefault="00D24B40">
      <w:r>
        <w:br w:type="page"/>
      </w:r>
    </w:p>
    <w:p w14:paraId="495FBF57" w14:textId="77777777" w:rsidR="00D22217" w:rsidRDefault="00D24B40">
      <w:pPr>
        <w:pStyle w:val="Ttulo1"/>
        <w:spacing w:before="280" w:after="80"/>
      </w:pPr>
      <w:r>
        <w:rPr>
          <w:color w:val="1A569C"/>
        </w:rPr>
        <w:lastRenderedPageBreak/>
        <w:t>Nível 2 — Agregações e Agrupamentos</w:t>
      </w:r>
    </w:p>
    <w:p w14:paraId="793C4518" w14:textId="77777777" w:rsidR="00D22217" w:rsidRDefault="00D24B40">
      <w:pPr>
        <w:pStyle w:val="Ttulo2"/>
        <w:spacing w:before="280" w:after="80"/>
      </w:pPr>
      <w:r>
        <w:rPr>
          <w:color w:val="1A569C"/>
        </w:rPr>
        <w:t>2.1 Classificação e pontuação</w:t>
      </w:r>
    </w:p>
    <w:p w14:paraId="1833976B" w14:textId="77777777" w:rsidR="00D22217" w:rsidRDefault="00D24B40">
      <w:pPr>
        <w:spacing w:after="40"/>
      </w:pPr>
      <w:r>
        <w:t>Classificação completa de 2024 (com pontos calculados):</w:t>
      </w:r>
    </w:p>
    <w:p w14:paraId="0E44945A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t>SELECT</w:t>
      </w:r>
      <w:r>
        <w:rPr>
          <w:rFonts w:ascii="Courier New" w:hAnsi="Courier New"/>
          <w:color w:val="1A1A1A"/>
          <w:sz w:val="19"/>
        </w:rPr>
        <w:br/>
      </w:r>
      <w:r>
        <w:rPr>
          <w:rFonts w:ascii="Courier New" w:hAnsi="Courier New"/>
          <w:color w:val="1A1A1A"/>
          <w:sz w:val="19"/>
        </w:rPr>
        <w:t xml:space="preserve">    ROW_NUMBER() OVER (ORDER BY pontos DESC, vitorias DESC) AS pos,</w:t>
      </w:r>
      <w:r>
        <w:rPr>
          <w:rFonts w:ascii="Courier New" w:hAnsi="Courier New"/>
          <w:color w:val="1A1A1A"/>
          <w:sz w:val="19"/>
        </w:rPr>
        <w:br/>
        <w:t xml:space="preserve">    clube,</w:t>
      </w:r>
      <w:r>
        <w:rPr>
          <w:rFonts w:ascii="Courier New" w:hAnsi="Courier New"/>
          <w:color w:val="1A1A1A"/>
          <w:sz w:val="19"/>
        </w:rPr>
        <w:br/>
        <w:t xml:space="preserve">    pontos,</w:t>
      </w:r>
      <w:r>
        <w:rPr>
          <w:rFonts w:ascii="Courier New" w:hAnsi="Courier New"/>
          <w:color w:val="1A1A1A"/>
          <w:sz w:val="19"/>
        </w:rPr>
        <w:br/>
        <w:t xml:space="preserve">    vitorias AS V,</w:t>
      </w:r>
      <w:r>
        <w:rPr>
          <w:rFonts w:ascii="Courier New" w:hAnsi="Courier New"/>
          <w:color w:val="1A1A1A"/>
          <w:sz w:val="19"/>
        </w:rPr>
        <w:br/>
        <w:t xml:space="preserve">    empates  AS E,</w:t>
      </w:r>
      <w:r>
        <w:rPr>
          <w:rFonts w:ascii="Courier New" w:hAnsi="Courier New"/>
          <w:color w:val="1A1A1A"/>
          <w:sz w:val="19"/>
        </w:rPr>
        <w:br/>
        <w:t xml:space="preserve">    derrotas AS D,</w:t>
      </w:r>
      <w:r>
        <w:rPr>
          <w:rFonts w:ascii="Courier New" w:hAnsi="Courier New"/>
          <w:color w:val="1A1A1A"/>
          <w:sz w:val="19"/>
        </w:rPr>
        <w:br/>
        <w:t xml:space="preserve">    gols_pro   AS GP,</w:t>
      </w:r>
      <w:r>
        <w:rPr>
          <w:rFonts w:ascii="Courier New" w:hAnsi="Courier New"/>
          <w:color w:val="1A1A1A"/>
          <w:sz w:val="19"/>
        </w:rPr>
        <w:br/>
        <w:t xml:space="preserve">    gols_contra AS GC,</w:t>
      </w:r>
      <w:r>
        <w:rPr>
          <w:rFonts w:ascii="Courier New" w:hAnsi="Courier New"/>
          <w:color w:val="1A1A1A"/>
          <w:sz w:val="19"/>
        </w:rPr>
        <w:br/>
        <w:t xml:space="preserve">    (gols_pro - gols_contra) AS SG</w:t>
      </w:r>
      <w:r>
        <w:rPr>
          <w:rFonts w:ascii="Courier New" w:hAnsi="Courier New"/>
          <w:color w:val="1A1A1A"/>
          <w:sz w:val="19"/>
        </w:rPr>
        <w:br/>
        <w:t>FROM classificacao_historica</w:t>
      </w:r>
      <w:r>
        <w:rPr>
          <w:rFonts w:ascii="Courier New" w:hAnsi="Courier New"/>
          <w:color w:val="1A1A1A"/>
          <w:sz w:val="19"/>
        </w:rPr>
        <w:br/>
        <w:t>WHERE temporada = 2024</w:t>
      </w:r>
      <w:r>
        <w:rPr>
          <w:rFonts w:ascii="Courier New" w:hAnsi="Courier New"/>
          <w:color w:val="1A1A1A"/>
          <w:sz w:val="19"/>
        </w:rPr>
        <w:br/>
        <w:t>ORDER BY pontos DESC, vitorias DESC;</w:t>
      </w:r>
    </w:p>
    <w:p w14:paraId="77FC082C" w14:textId="77777777" w:rsidR="00D22217" w:rsidRDefault="00D24B40">
      <w:pPr>
        <w:spacing w:after="40"/>
      </w:pPr>
      <w:r>
        <w:t>Classificação parcial de 2026 (temporada em andamento):</w:t>
      </w:r>
    </w:p>
    <w:p w14:paraId="1AD28B21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t>SELECT</w:t>
      </w:r>
      <w:r>
        <w:rPr>
          <w:rFonts w:ascii="Courier New" w:hAnsi="Courier New"/>
          <w:color w:val="1A1A1A"/>
          <w:sz w:val="19"/>
        </w:rPr>
        <w:br/>
        <w:t xml:space="preserve">    ROW_NUMBER() OVER (ORDER BY pontos DESC, vitorias DESC) AS pos,</w:t>
      </w:r>
      <w:r>
        <w:rPr>
          <w:rFonts w:ascii="Courier New" w:hAnsi="Courier New"/>
          <w:color w:val="1A1A1A"/>
          <w:sz w:val="19"/>
        </w:rPr>
        <w:br/>
        <w:t xml:space="preserve">    clube, pontos, vitorias AS V, empates AS E, derrotas AS D</w:t>
      </w:r>
      <w:r>
        <w:rPr>
          <w:rFonts w:ascii="Courier New" w:hAnsi="Courier New"/>
          <w:color w:val="1A1A1A"/>
          <w:sz w:val="19"/>
        </w:rPr>
        <w:br/>
        <w:t>FROM classificacao_historica</w:t>
      </w:r>
      <w:r>
        <w:rPr>
          <w:rFonts w:ascii="Courier New" w:hAnsi="Courier New"/>
          <w:color w:val="1A1A1A"/>
          <w:sz w:val="19"/>
        </w:rPr>
        <w:br/>
        <w:t>WHERE temporada = 2026</w:t>
      </w:r>
      <w:r>
        <w:rPr>
          <w:rFonts w:ascii="Courier New" w:hAnsi="Courier New"/>
          <w:color w:val="1A1A1A"/>
          <w:sz w:val="19"/>
        </w:rPr>
        <w:br/>
        <w:t>ORDER BY pontos DESC, vitorias DESC;</w:t>
      </w:r>
    </w:p>
    <w:p w14:paraId="1A30304E" w14:textId="77777777" w:rsidR="00D22217" w:rsidRDefault="00D24B40">
      <w:pPr>
        <w:spacing w:after="40"/>
      </w:pPr>
      <w:r>
        <w:t>Campeões históricos (usando a view pronta):</w:t>
      </w:r>
    </w:p>
    <w:p w14:paraId="45B9E678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t>SELECT * FROM v_campeoes ORDER BY temporada DESC;</w:t>
      </w:r>
    </w:p>
    <w:p w14:paraId="07CB6409" w14:textId="77777777" w:rsidR="00D22217" w:rsidRDefault="00D24B40">
      <w:pPr>
        <w:spacing w:after="40"/>
      </w:pPr>
      <w:r>
        <w:t>Quantas vezes cada clube foi campeão:</w:t>
      </w:r>
    </w:p>
    <w:p w14:paraId="20C969F7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t>SELECT clube, COUNT(*) AS titulos</w:t>
      </w:r>
      <w:r>
        <w:rPr>
          <w:rFonts w:ascii="Courier New" w:hAnsi="Courier New"/>
          <w:color w:val="1A1A1A"/>
          <w:sz w:val="19"/>
        </w:rPr>
        <w:br/>
        <w:t>FROM v_campeoes</w:t>
      </w:r>
      <w:r>
        <w:rPr>
          <w:rFonts w:ascii="Courier New" w:hAnsi="Courier New"/>
          <w:color w:val="1A1A1A"/>
          <w:sz w:val="19"/>
        </w:rPr>
        <w:br/>
        <w:t>GROUP BY clube</w:t>
      </w:r>
      <w:r>
        <w:rPr>
          <w:rFonts w:ascii="Courier New" w:hAnsi="Courier New"/>
          <w:color w:val="1A1A1A"/>
          <w:sz w:val="19"/>
        </w:rPr>
        <w:br/>
        <w:t>ORDER BY titulos DESC;</w:t>
      </w:r>
    </w:p>
    <w:p w14:paraId="69F2E126" w14:textId="77777777" w:rsidR="00D22217" w:rsidRDefault="00D24B40">
      <w:pPr>
        <w:pStyle w:val="Ttulo2"/>
        <w:spacing w:before="280" w:after="80"/>
      </w:pPr>
      <w:r>
        <w:rPr>
          <w:color w:val="1A569C"/>
        </w:rPr>
        <w:t>2.2 Análise de gols</w:t>
      </w:r>
    </w:p>
    <w:p w14:paraId="25B46664" w14:textId="77777777" w:rsidR="00D22217" w:rsidRDefault="00D24B40">
      <w:pPr>
        <w:spacing w:after="40"/>
      </w:pPr>
      <w:r>
        <w:t>Média de gols por jogo em cada temporada:</w:t>
      </w:r>
    </w:p>
    <w:p w14:paraId="14C8E046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t>SELECT * FROM v_media_gols_temporada ORDER BY temporada DESC;</w:t>
      </w:r>
    </w:p>
    <w:p w14:paraId="79509E04" w14:textId="77777777" w:rsidR="00D22217" w:rsidRDefault="00D24B40">
      <w:pPr>
        <w:spacing w:after="40"/>
      </w:pPr>
      <w:r>
        <w:t>Temporada com mais gols no total:</w:t>
      </w:r>
    </w:p>
    <w:p w14:paraId="24CAEF53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t>SELECT temporada,</w:t>
      </w:r>
      <w:r>
        <w:rPr>
          <w:rFonts w:ascii="Courier New" w:hAnsi="Courier New"/>
          <w:color w:val="1A1A1A"/>
          <w:sz w:val="19"/>
        </w:rPr>
        <w:br/>
        <w:t xml:space="preserve">       SUM(gols_mandante + gols_visitante) AS total_gols,</w:t>
      </w:r>
      <w:r>
        <w:rPr>
          <w:rFonts w:ascii="Courier New" w:hAnsi="Courier New"/>
          <w:color w:val="1A1A1A"/>
          <w:sz w:val="19"/>
        </w:rPr>
        <w:br/>
        <w:t xml:space="preserve">       COUNT(*) AS partidas,</w:t>
      </w:r>
      <w:r>
        <w:rPr>
          <w:rFonts w:ascii="Courier New" w:hAnsi="Courier New"/>
          <w:color w:val="1A1A1A"/>
          <w:sz w:val="19"/>
        </w:rPr>
        <w:br/>
        <w:t xml:space="preserve">       ROUND(SUM(gols_mandante + gols_visitante) / COUNT(*), 2) AS media</w:t>
      </w:r>
      <w:r>
        <w:rPr>
          <w:rFonts w:ascii="Courier New" w:hAnsi="Courier New"/>
          <w:color w:val="1A1A1A"/>
          <w:sz w:val="19"/>
        </w:rPr>
        <w:br/>
        <w:t>FROM partidas</w:t>
      </w:r>
      <w:r>
        <w:rPr>
          <w:rFonts w:ascii="Courier New" w:hAnsi="Courier New"/>
          <w:color w:val="1A1A1A"/>
          <w:sz w:val="19"/>
        </w:rPr>
        <w:br/>
        <w:t>WHERE gols_mandante IS NOT NULL</w:t>
      </w:r>
      <w:r>
        <w:rPr>
          <w:rFonts w:ascii="Courier New" w:hAnsi="Courier New"/>
          <w:color w:val="1A1A1A"/>
          <w:sz w:val="19"/>
        </w:rPr>
        <w:br/>
        <w:t>GROUP BY temporada</w:t>
      </w:r>
      <w:r>
        <w:rPr>
          <w:rFonts w:ascii="Courier New" w:hAnsi="Courier New"/>
          <w:color w:val="1A1A1A"/>
          <w:sz w:val="19"/>
        </w:rPr>
        <w:br/>
        <w:t>ORDER BY total_gols DESC;</w:t>
      </w:r>
    </w:p>
    <w:p w14:paraId="184BFDF9" w14:textId="77777777" w:rsidR="00D22217" w:rsidRDefault="00D24B40">
      <w:pPr>
        <w:spacing w:after="40"/>
      </w:pPr>
      <w:r>
        <w:t>Artilharia histórica — top 20 goleadores:</w:t>
      </w:r>
    </w:p>
    <w:p w14:paraId="365B037D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t>SELECT * FROM v_artilharia_geral LIMIT 20;</w:t>
      </w:r>
    </w:p>
    <w:p w14:paraId="5CA19791" w14:textId="77777777" w:rsidR="00D22217" w:rsidRDefault="00D24B40">
      <w:pPr>
        <w:spacing w:after="40"/>
      </w:pPr>
      <w:r>
        <w:t>Artilharia de 2024 (temporada completa):</w:t>
      </w:r>
    </w:p>
    <w:p w14:paraId="3E40889E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lastRenderedPageBreak/>
        <w:t>SELECT atleta, clube, SUM(1) AS gols, temporada</w:t>
      </w:r>
      <w:r>
        <w:rPr>
          <w:rFonts w:ascii="Courier New" w:hAnsi="Courier New"/>
          <w:color w:val="1A1A1A"/>
          <w:sz w:val="19"/>
        </w:rPr>
        <w:br/>
        <w:t>FROM gols</w:t>
      </w:r>
      <w:r>
        <w:rPr>
          <w:rFonts w:ascii="Courier New" w:hAnsi="Courier New"/>
          <w:color w:val="1A1A1A"/>
          <w:sz w:val="19"/>
        </w:rPr>
        <w:br/>
        <w:t>WHERE temporada = 2024</w:t>
      </w:r>
      <w:r>
        <w:rPr>
          <w:rFonts w:ascii="Courier New" w:hAnsi="Courier New"/>
          <w:color w:val="1A1A1A"/>
          <w:sz w:val="19"/>
        </w:rPr>
        <w:br/>
        <w:t>GROUP BY atleta, clube, temporada</w:t>
      </w:r>
      <w:r>
        <w:rPr>
          <w:rFonts w:ascii="Courier New" w:hAnsi="Courier New"/>
          <w:color w:val="1A1A1A"/>
          <w:sz w:val="19"/>
        </w:rPr>
        <w:br/>
        <w:t>ORDER BY gols DESC</w:t>
      </w:r>
      <w:r>
        <w:rPr>
          <w:rFonts w:ascii="Courier New" w:hAnsi="Courier New"/>
          <w:color w:val="1A1A1A"/>
          <w:sz w:val="19"/>
        </w:rPr>
        <w:br/>
        <w:t>LIMIT 20;</w:t>
      </w:r>
    </w:p>
    <w:p w14:paraId="4CC5E14D" w14:textId="77777777" w:rsidR="00D22217" w:rsidRDefault="00D24B40">
      <w:r>
        <w:br w:type="page"/>
      </w:r>
    </w:p>
    <w:p w14:paraId="5E6120E3" w14:textId="77777777" w:rsidR="00D22217" w:rsidRDefault="00D24B40">
      <w:pPr>
        <w:pStyle w:val="Ttulo1"/>
        <w:spacing w:before="280" w:after="80"/>
      </w:pPr>
      <w:r>
        <w:rPr>
          <w:color w:val="1A569C"/>
        </w:rPr>
        <w:lastRenderedPageBreak/>
        <w:t>Nível 3 — Análises Avançadas</w:t>
      </w:r>
    </w:p>
    <w:p w14:paraId="4F377D1B" w14:textId="77777777" w:rsidR="00D22217" w:rsidRDefault="00D24B40">
      <w:pPr>
        <w:pStyle w:val="Ttulo2"/>
        <w:spacing w:before="280" w:after="80"/>
      </w:pPr>
      <w:r>
        <w:rPr>
          <w:color w:val="1A569C"/>
        </w:rPr>
        <w:t>3.1 Desempenho histórico de clubes</w:t>
      </w:r>
    </w:p>
    <w:p w14:paraId="1EC74A14" w14:textId="77777777" w:rsidR="00D22217" w:rsidRDefault="00D24B40">
      <w:pPr>
        <w:spacing w:after="40"/>
      </w:pPr>
      <w:r>
        <w:t>Aproveitamento histórico de todos os clubes (total de pontos e % aproveitamento):</w:t>
      </w:r>
    </w:p>
    <w:p w14:paraId="5E71AFDD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t>SELECT</w:t>
      </w:r>
      <w:r>
        <w:rPr>
          <w:rFonts w:ascii="Courier New" w:hAnsi="Courier New"/>
          <w:color w:val="1A1A1A"/>
          <w:sz w:val="19"/>
        </w:rPr>
        <w:br/>
        <w:t xml:space="preserve">    clube,</w:t>
      </w:r>
      <w:r>
        <w:rPr>
          <w:rFonts w:ascii="Courier New" w:hAnsi="Courier New"/>
          <w:color w:val="1A1A1A"/>
          <w:sz w:val="19"/>
        </w:rPr>
        <w:br/>
        <w:t xml:space="preserve">    SUM(pontos)   AS pontos_total,</w:t>
      </w:r>
      <w:r>
        <w:rPr>
          <w:rFonts w:ascii="Courier New" w:hAnsi="Courier New"/>
          <w:color w:val="1A1A1A"/>
          <w:sz w:val="19"/>
        </w:rPr>
        <w:br/>
        <w:t xml:space="preserve">    SUM(vitorias) AS vitorias,</w:t>
      </w:r>
      <w:r>
        <w:rPr>
          <w:rFonts w:ascii="Courier New" w:hAnsi="Courier New"/>
          <w:color w:val="1A1A1A"/>
          <w:sz w:val="19"/>
        </w:rPr>
        <w:br/>
        <w:t xml:space="preserve">    SUM(empates)  AS empates,</w:t>
      </w:r>
      <w:r>
        <w:rPr>
          <w:rFonts w:ascii="Courier New" w:hAnsi="Courier New"/>
          <w:color w:val="1A1A1A"/>
          <w:sz w:val="19"/>
        </w:rPr>
        <w:br/>
        <w:t xml:space="preserve">    SUM(derrotas) AS derrotas,</w:t>
      </w:r>
      <w:r>
        <w:rPr>
          <w:rFonts w:ascii="Courier New" w:hAnsi="Courier New"/>
          <w:color w:val="1A1A1A"/>
          <w:sz w:val="19"/>
        </w:rPr>
        <w:br/>
        <w:t xml:space="preserve">    COUNT(*)      AS temporadas,</w:t>
      </w:r>
      <w:r>
        <w:rPr>
          <w:rFonts w:ascii="Courier New" w:hAnsi="Courier New"/>
          <w:color w:val="1A1A1A"/>
          <w:sz w:val="19"/>
        </w:rPr>
        <w:br/>
        <w:t xml:space="preserve">    ROUND(SUM(pontos) / (COUNT(*) * 114) * 100, 1) AS aproveitamento_pct</w:t>
      </w:r>
      <w:r>
        <w:rPr>
          <w:rFonts w:ascii="Courier New" w:hAnsi="Courier New"/>
          <w:color w:val="1A1A1A"/>
          <w:sz w:val="19"/>
        </w:rPr>
        <w:br/>
        <w:t>FROM classificacao_historica</w:t>
      </w:r>
      <w:r>
        <w:rPr>
          <w:rFonts w:ascii="Courier New" w:hAnsi="Courier New"/>
          <w:color w:val="1A1A1A"/>
          <w:sz w:val="19"/>
        </w:rPr>
        <w:br/>
        <w:t>GROUP BY clube</w:t>
      </w:r>
      <w:r>
        <w:rPr>
          <w:rFonts w:ascii="Courier New" w:hAnsi="Courier New"/>
          <w:color w:val="1A1A1A"/>
          <w:sz w:val="19"/>
        </w:rPr>
        <w:br/>
        <w:t>ORDER BY pontos_total DESC</w:t>
      </w:r>
      <w:r>
        <w:rPr>
          <w:rFonts w:ascii="Courier New" w:hAnsi="Courier New"/>
          <w:color w:val="1A1A1A"/>
          <w:sz w:val="19"/>
        </w:rPr>
        <w:br/>
        <w:t>LIMIT 20;</w:t>
      </w:r>
    </w:p>
    <w:p w14:paraId="4A749FE1" w14:textId="77777777" w:rsidR="00D22217" w:rsidRDefault="00D24B40">
      <w:pPr>
        <w:spacing w:after="40"/>
      </w:pPr>
      <w:r>
        <w:t>Evolução do Flamengo temporada a temporada:</w:t>
      </w:r>
    </w:p>
    <w:p w14:paraId="77265878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t>SELECT temporada, pontos, vitorias, empates, derrotas,</w:t>
      </w:r>
      <w:r>
        <w:rPr>
          <w:rFonts w:ascii="Courier New" w:hAnsi="Courier New"/>
          <w:color w:val="1A1A1A"/>
          <w:sz w:val="19"/>
        </w:rPr>
        <w:br/>
        <w:t xml:space="preserve">       gols_pro, gols_contra,</w:t>
      </w:r>
      <w:r>
        <w:rPr>
          <w:rFonts w:ascii="Courier New" w:hAnsi="Courier New"/>
          <w:color w:val="1A1A1A"/>
          <w:sz w:val="19"/>
        </w:rPr>
        <w:br/>
        <w:t xml:space="preserve">       (gols_pro - gols_contra) AS saldo</w:t>
      </w:r>
      <w:r>
        <w:rPr>
          <w:rFonts w:ascii="Courier New" w:hAnsi="Courier New"/>
          <w:color w:val="1A1A1A"/>
          <w:sz w:val="19"/>
        </w:rPr>
        <w:br/>
        <w:t>FROM classificacao_historica</w:t>
      </w:r>
      <w:r>
        <w:rPr>
          <w:rFonts w:ascii="Courier New" w:hAnsi="Courier New"/>
          <w:color w:val="1A1A1A"/>
          <w:sz w:val="19"/>
        </w:rPr>
        <w:br/>
        <w:t>WHERE clube = 'Flamengo'</w:t>
      </w:r>
      <w:r>
        <w:rPr>
          <w:rFonts w:ascii="Courier New" w:hAnsi="Courier New"/>
          <w:color w:val="1A1A1A"/>
          <w:sz w:val="19"/>
        </w:rPr>
        <w:br/>
        <w:t>ORDER BY temporada;</w:t>
      </w:r>
    </w:p>
    <w:p w14:paraId="151CFCB7" w14:textId="77777777" w:rsidR="00D22217" w:rsidRDefault="00D24B40">
      <w:pPr>
        <w:spacing w:after="40"/>
      </w:pPr>
      <w:r>
        <w:t>Times que mais sofreram rebaixamentos:</w:t>
      </w:r>
    </w:p>
    <w:p w14:paraId="1417BB8B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t>SELECT clube, COUNT(*) AS rebaixamentos</w:t>
      </w:r>
      <w:r>
        <w:rPr>
          <w:rFonts w:ascii="Courier New" w:hAnsi="Courier New"/>
          <w:color w:val="1A1A1A"/>
          <w:sz w:val="19"/>
        </w:rPr>
        <w:br/>
        <w:t>FROM v_rebaixados</w:t>
      </w:r>
      <w:r>
        <w:rPr>
          <w:rFonts w:ascii="Courier New" w:hAnsi="Courier New"/>
          <w:color w:val="1A1A1A"/>
          <w:sz w:val="19"/>
        </w:rPr>
        <w:br/>
        <w:t>GROUP BY clube</w:t>
      </w:r>
      <w:r>
        <w:rPr>
          <w:rFonts w:ascii="Courier New" w:hAnsi="Courier New"/>
          <w:color w:val="1A1A1A"/>
          <w:sz w:val="19"/>
        </w:rPr>
        <w:br/>
        <w:t>ORDER BY rebaixamentos DESC</w:t>
      </w:r>
      <w:r>
        <w:rPr>
          <w:rFonts w:ascii="Courier New" w:hAnsi="Courier New"/>
          <w:color w:val="1A1A1A"/>
          <w:sz w:val="19"/>
        </w:rPr>
        <w:br/>
        <w:t>LIMIT 15;</w:t>
      </w:r>
    </w:p>
    <w:p w14:paraId="6D828CC6" w14:textId="77777777" w:rsidR="00D22217" w:rsidRDefault="00D24B40">
      <w:pPr>
        <w:pStyle w:val="Ttulo2"/>
        <w:spacing w:before="280" w:after="80"/>
      </w:pPr>
      <w:r>
        <w:rPr>
          <w:color w:val="1A569C"/>
        </w:rPr>
        <w:t>3.2 Análise de partidas em casa vs. fora</w:t>
      </w:r>
    </w:p>
    <w:p w14:paraId="445F7A7F" w14:textId="77777777" w:rsidR="00D22217" w:rsidRDefault="00D24B40">
      <w:pPr>
        <w:spacing w:after="40"/>
      </w:pPr>
      <w:r>
        <w:t>Aproveitamento mandante vs. visitante por temporada:</w:t>
      </w:r>
    </w:p>
    <w:p w14:paraId="1DEB29A3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t>SELECT</w:t>
      </w:r>
      <w:r>
        <w:rPr>
          <w:rFonts w:ascii="Courier New" w:hAnsi="Courier New"/>
          <w:color w:val="1A1A1A"/>
          <w:sz w:val="19"/>
        </w:rPr>
        <w:br/>
        <w:t xml:space="preserve">    temporada,</w:t>
      </w:r>
      <w:r>
        <w:rPr>
          <w:rFonts w:ascii="Courier New" w:hAnsi="Courier New"/>
          <w:color w:val="1A1A1A"/>
          <w:sz w:val="19"/>
        </w:rPr>
        <w:br/>
        <w:t xml:space="preserve">    COUNT(*) AS partidas,</w:t>
      </w:r>
      <w:r>
        <w:rPr>
          <w:rFonts w:ascii="Courier New" w:hAnsi="Courier New"/>
          <w:color w:val="1A1A1A"/>
          <w:sz w:val="19"/>
        </w:rPr>
        <w:br/>
      </w:r>
      <w:r>
        <w:rPr>
          <w:rFonts w:ascii="Courier New" w:hAnsi="Courier New"/>
          <w:color w:val="1A1A1A"/>
          <w:sz w:val="19"/>
        </w:rPr>
        <w:t xml:space="preserve">    SUM(CASE WHEN gols_mandante &gt; gols_visitante THEN 1 ELSE 0 END) AS vit_mandante,</w:t>
      </w:r>
      <w:r>
        <w:rPr>
          <w:rFonts w:ascii="Courier New" w:hAnsi="Courier New"/>
          <w:color w:val="1A1A1A"/>
          <w:sz w:val="19"/>
        </w:rPr>
        <w:br/>
        <w:t xml:space="preserve">    SUM(CASE WHEN gols_mandante = gols_visitante THEN 1 ELSE 0 END) AS empates,</w:t>
      </w:r>
      <w:r>
        <w:rPr>
          <w:rFonts w:ascii="Courier New" w:hAnsi="Courier New"/>
          <w:color w:val="1A1A1A"/>
          <w:sz w:val="19"/>
        </w:rPr>
        <w:br/>
        <w:t xml:space="preserve">    SUM(CASE WHEN gols_mandante &lt; gols_visitante THEN 1 ELSE 0 END) AS vit_visitante,</w:t>
      </w:r>
      <w:r>
        <w:rPr>
          <w:rFonts w:ascii="Courier New" w:hAnsi="Courier New"/>
          <w:color w:val="1A1A1A"/>
          <w:sz w:val="19"/>
        </w:rPr>
        <w:br/>
        <w:t xml:space="preserve">    ROUND(SUM(CASE WHEN gols_mandante &gt; gols_visitante THEN 1 ELSE 0 END)</w:t>
      </w:r>
      <w:r>
        <w:rPr>
          <w:rFonts w:ascii="Courier New" w:hAnsi="Courier New"/>
          <w:color w:val="1A1A1A"/>
          <w:sz w:val="19"/>
        </w:rPr>
        <w:br/>
        <w:t xml:space="preserve">          / COUNT(*) * 100, 1) AS pct_casa</w:t>
      </w:r>
      <w:r>
        <w:rPr>
          <w:rFonts w:ascii="Courier New" w:hAnsi="Courier New"/>
          <w:color w:val="1A1A1A"/>
          <w:sz w:val="19"/>
        </w:rPr>
        <w:br/>
        <w:t>FROM partidas</w:t>
      </w:r>
      <w:r>
        <w:rPr>
          <w:rFonts w:ascii="Courier New" w:hAnsi="Courier New"/>
          <w:color w:val="1A1A1A"/>
          <w:sz w:val="19"/>
        </w:rPr>
        <w:br/>
        <w:t>WHERE gols_mandante IS NOT NULL</w:t>
      </w:r>
      <w:r>
        <w:rPr>
          <w:rFonts w:ascii="Courier New" w:hAnsi="Courier New"/>
          <w:color w:val="1A1A1A"/>
          <w:sz w:val="19"/>
        </w:rPr>
        <w:br/>
        <w:t>GROUP BY temporada</w:t>
      </w:r>
      <w:r>
        <w:rPr>
          <w:rFonts w:ascii="Courier New" w:hAnsi="Courier New"/>
          <w:color w:val="1A1A1A"/>
          <w:sz w:val="19"/>
        </w:rPr>
        <w:br/>
        <w:t>ORDER BY temporada DESC;</w:t>
      </w:r>
    </w:p>
    <w:p w14:paraId="61A92156" w14:textId="77777777" w:rsidR="00D22217" w:rsidRDefault="00D24B40">
      <w:pPr>
        <w:spacing w:after="40"/>
      </w:pPr>
      <w:r>
        <w:t>Clubes com melhor aproveitamento como visitante (histórico):</w:t>
      </w:r>
    </w:p>
    <w:p w14:paraId="3070D941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t>SELECT</w:t>
      </w:r>
      <w:r>
        <w:rPr>
          <w:rFonts w:ascii="Courier New" w:hAnsi="Courier New"/>
          <w:color w:val="1A1A1A"/>
          <w:sz w:val="19"/>
        </w:rPr>
        <w:br/>
        <w:t xml:space="preserve">    visitante AS clube,</w:t>
      </w:r>
      <w:r>
        <w:rPr>
          <w:rFonts w:ascii="Courier New" w:hAnsi="Courier New"/>
          <w:color w:val="1A1A1A"/>
          <w:sz w:val="19"/>
        </w:rPr>
        <w:br/>
      </w:r>
      <w:r>
        <w:rPr>
          <w:rFonts w:ascii="Courier New" w:hAnsi="Courier New"/>
          <w:color w:val="1A1A1A"/>
          <w:sz w:val="19"/>
        </w:rPr>
        <w:lastRenderedPageBreak/>
        <w:t xml:space="preserve">    COUNT(*) AS jogos_fora,</w:t>
      </w:r>
      <w:r>
        <w:rPr>
          <w:rFonts w:ascii="Courier New" w:hAnsi="Courier New"/>
          <w:color w:val="1A1A1A"/>
          <w:sz w:val="19"/>
        </w:rPr>
        <w:br/>
        <w:t xml:space="preserve">    SUM(CASE WHEN gols_visitante &gt; gols_mandante THEN 1 ELSE 0 END) AS vitorias_fora,</w:t>
      </w:r>
      <w:r>
        <w:rPr>
          <w:rFonts w:ascii="Courier New" w:hAnsi="Courier New"/>
          <w:color w:val="1A1A1A"/>
          <w:sz w:val="19"/>
        </w:rPr>
        <w:br/>
        <w:t xml:space="preserve">    ROUND(SUM(CASE WHEN gols_visitante &gt; gols_mandante THEN 1 ELSE 0 END)</w:t>
      </w:r>
      <w:r>
        <w:rPr>
          <w:rFonts w:ascii="Courier New" w:hAnsi="Courier New"/>
          <w:color w:val="1A1A1A"/>
          <w:sz w:val="19"/>
        </w:rPr>
        <w:br/>
        <w:t xml:space="preserve">          / COUNT(*) * 100, 1) AS pct_vitoria_fora</w:t>
      </w:r>
      <w:r>
        <w:rPr>
          <w:rFonts w:ascii="Courier New" w:hAnsi="Courier New"/>
          <w:color w:val="1A1A1A"/>
          <w:sz w:val="19"/>
        </w:rPr>
        <w:br/>
        <w:t>FROM partidas</w:t>
      </w:r>
      <w:r>
        <w:rPr>
          <w:rFonts w:ascii="Courier New" w:hAnsi="Courier New"/>
          <w:color w:val="1A1A1A"/>
          <w:sz w:val="19"/>
        </w:rPr>
        <w:br/>
        <w:t>WHERE gols_mandante IS NOT NULL AND status = 'finished'</w:t>
      </w:r>
      <w:r>
        <w:rPr>
          <w:rFonts w:ascii="Courier New" w:hAnsi="Courier New"/>
          <w:color w:val="1A1A1A"/>
          <w:sz w:val="19"/>
        </w:rPr>
        <w:br/>
        <w:t>GROUP BY visitante</w:t>
      </w:r>
      <w:r>
        <w:rPr>
          <w:rFonts w:ascii="Courier New" w:hAnsi="Courier New"/>
          <w:color w:val="1A1A1A"/>
          <w:sz w:val="19"/>
        </w:rPr>
        <w:br/>
        <w:t>HAVING jogos_fora &gt;= 50</w:t>
      </w:r>
      <w:r>
        <w:rPr>
          <w:rFonts w:ascii="Courier New" w:hAnsi="Courier New"/>
          <w:color w:val="1A1A1A"/>
          <w:sz w:val="19"/>
        </w:rPr>
        <w:br/>
        <w:t>ORDER BY pct_vitoria_fora DESC</w:t>
      </w:r>
      <w:r>
        <w:rPr>
          <w:rFonts w:ascii="Courier New" w:hAnsi="Courier New"/>
          <w:color w:val="1A1A1A"/>
          <w:sz w:val="19"/>
        </w:rPr>
        <w:br/>
        <w:t>LIMIT 15;</w:t>
      </w:r>
    </w:p>
    <w:p w14:paraId="744B5380" w14:textId="77777777" w:rsidR="00D22217" w:rsidRDefault="00D24B40">
      <w:r>
        <w:br w:type="page"/>
      </w:r>
    </w:p>
    <w:p w14:paraId="08CF3AE2" w14:textId="77777777" w:rsidR="00D22217" w:rsidRDefault="00D24B40">
      <w:pPr>
        <w:pStyle w:val="Ttulo2"/>
        <w:spacing w:before="280" w:after="80"/>
      </w:pPr>
      <w:r>
        <w:rPr>
          <w:color w:val="1A569C"/>
        </w:rPr>
        <w:lastRenderedPageBreak/>
        <w:t>3.3 Estatísticas de partidas</w:t>
      </w:r>
    </w:p>
    <w:p w14:paraId="11129A70" w14:textId="77777777" w:rsidR="00D22217" w:rsidRDefault="00D24B40">
      <w:pPr>
        <w:spacing w:after="40"/>
      </w:pPr>
      <w:r>
        <w:t>Médias de estatísticas por temporada (posse, chutes, escanteios):</w:t>
      </w:r>
    </w:p>
    <w:p w14:paraId="11BB8638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t>SELECT</w:t>
      </w:r>
      <w:r>
        <w:rPr>
          <w:rFonts w:ascii="Courier New" w:hAnsi="Courier New"/>
          <w:color w:val="1A1A1A"/>
          <w:sz w:val="19"/>
        </w:rPr>
        <w:br/>
        <w:t xml:space="preserve">    p.temporada,</w:t>
      </w:r>
      <w:r>
        <w:rPr>
          <w:rFonts w:ascii="Courier New" w:hAnsi="Courier New"/>
          <w:color w:val="1A1A1A"/>
          <w:sz w:val="19"/>
        </w:rPr>
        <w:br/>
        <w:t xml:space="preserve">    ROUND(AVG(e.posse_de_bola), 1)    AS media_posse,</w:t>
      </w:r>
      <w:r>
        <w:rPr>
          <w:rFonts w:ascii="Courier New" w:hAnsi="Courier New"/>
          <w:color w:val="1A1A1A"/>
          <w:sz w:val="19"/>
        </w:rPr>
        <w:br/>
        <w:t xml:space="preserve">    ROUND(AVG(e.chutes), 1)           AS media_chutes,</w:t>
      </w:r>
      <w:r>
        <w:rPr>
          <w:rFonts w:ascii="Courier New" w:hAnsi="Courier New"/>
          <w:color w:val="1A1A1A"/>
          <w:sz w:val="19"/>
        </w:rPr>
        <w:br/>
        <w:t xml:space="preserve">    ROUND(AVG(e.escanteios), 1)       AS media_escanteios,</w:t>
      </w:r>
      <w:r>
        <w:rPr>
          <w:rFonts w:ascii="Courier New" w:hAnsi="Courier New"/>
          <w:color w:val="1A1A1A"/>
          <w:sz w:val="19"/>
        </w:rPr>
        <w:br/>
        <w:t xml:space="preserve">    ROUND(AVG(e.faltas), 1)           AS media_faltas</w:t>
      </w:r>
      <w:r>
        <w:rPr>
          <w:rFonts w:ascii="Courier New" w:hAnsi="Courier New"/>
          <w:color w:val="1A1A1A"/>
          <w:sz w:val="19"/>
        </w:rPr>
        <w:br/>
        <w:t>FROM estatisticas e</w:t>
      </w:r>
      <w:r>
        <w:rPr>
          <w:rFonts w:ascii="Courier New" w:hAnsi="Courier New"/>
          <w:color w:val="1A1A1A"/>
          <w:sz w:val="19"/>
        </w:rPr>
        <w:br/>
        <w:t>JOIN partidas p ON e.partida_id = p.partida_id</w:t>
      </w:r>
      <w:r>
        <w:rPr>
          <w:rFonts w:ascii="Courier New" w:hAnsi="Courier New"/>
          <w:color w:val="1A1A1A"/>
          <w:sz w:val="19"/>
        </w:rPr>
        <w:br/>
        <w:t>GROUP BY p.temporada</w:t>
      </w:r>
      <w:r>
        <w:rPr>
          <w:rFonts w:ascii="Courier New" w:hAnsi="Courier New"/>
          <w:color w:val="1A1A1A"/>
          <w:sz w:val="19"/>
        </w:rPr>
        <w:br/>
        <w:t>ORDER BY p.temporada DESC;</w:t>
      </w:r>
    </w:p>
    <w:p w14:paraId="6218C96A" w14:textId="77777777" w:rsidR="00D22217" w:rsidRDefault="00D24B40">
      <w:pPr>
        <w:spacing w:after="40"/>
      </w:pPr>
      <w:r>
        <w:t>Partidas com mais cartões:</w:t>
      </w:r>
    </w:p>
    <w:p w14:paraId="6BF3D4C0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t>SELECT</w:t>
      </w:r>
      <w:r>
        <w:rPr>
          <w:rFonts w:ascii="Courier New" w:hAnsi="Courier New"/>
          <w:color w:val="1A1A1A"/>
          <w:sz w:val="19"/>
        </w:rPr>
        <w:br/>
        <w:t xml:space="preserve">    p.data, p.mandante, p.gols_mandante, p.gols_visitante, p.visitante,</w:t>
      </w:r>
      <w:r>
        <w:rPr>
          <w:rFonts w:ascii="Courier New" w:hAnsi="Courier New"/>
          <w:color w:val="1A1A1A"/>
          <w:sz w:val="19"/>
        </w:rPr>
        <w:br/>
        <w:t xml:space="preserve">    COUNT(c.partida_id) AS total_cartoes,</w:t>
      </w:r>
      <w:r>
        <w:rPr>
          <w:rFonts w:ascii="Courier New" w:hAnsi="Courier New"/>
          <w:color w:val="1A1A1A"/>
          <w:sz w:val="19"/>
        </w:rPr>
        <w:br/>
        <w:t xml:space="preserve">    SUM(CASE WHEN c.cartao = 'Vermelho' THEN 1 ELSE 0 END) AS vermelhos</w:t>
      </w:r>
      <w:r>
        <w:rPr>
          <w:rFonts w:ascii="Courier New" w:hAnsi="Courier New"/>
          <w:color w:val="1A1A1A"/>
          <w:sz w:val="19"/>
        </w:rPr>
        <w:br/>
        <w:t>FROM cartoes c</w:t>
      </w:r>
      <w:r>
        <w:rPr>
          <w:rFonts w:ascii="Courier New" w:hAnsi="Courier New"/>
          <w:color w:val="1A1A1A"/>
          <w:sz w:val="19"/>
        </w:rPr>
        <w:br/>
        <w:t>JOIN partidas p ON c.partida_id = p.partida_id</w:t>
      </w:r>
      <w:r>
        <w:rPr>
          <w:rFonts w:ascii="Courier New" w:hAnsi="Courier New"/>
          <w:color w:val="1A1A1A"/>
          <w:sz w:val="19"/>
        </w:rPr>
        <w:br/>
        <w:t>GROUP BY p.partida_id, p.data, p.mandante, p.gols_mandante, p.gols_visitante, p.visitante</w:t>
      </w:r>
      <w:r>
        <w:rPr>
          <w:rFonts w:ascii="Courier New" w:hAnsi="Courier New"/>
          <w:color w:val="1A1A1A"/>
          <w:sz w:val="19"/>
        </w:rPr>
        <w:br/>
        <w:t>ORDER BY total_cartoes DESC</w:t>
      </w:r>
      <w:r>
        <w:rPr>
          <w:rFonts w:ascii="Courier New" w:hAnsi="Courier New"/>
          <w:color w:val="1A1A1A"/>
          <w:sz w:val="19"/>
        </w:rPr>
        <w:br/>
        <w:t>LIMIT 10;</w:t>
      </w:r>
    </w:p>
    <w:p w14:paraId="0435C383" w14:textId="77777777" w:rsidR="00D22217" w:rsidRDefault="00D24B40">
      <w:pPr>
        <w:pStyle w:val="Ttulo2"/>
        <w:spacing w:before="280" w:after="80"/>
      </w:pPr>
      <w:r>
        <w:rPr>
          <w:color w:val="1A569C"/>
        </w:rPr>
        <w:t>3.4 Window Functions (funções analíticas)</w:t>
      </w:r>
    </w:p>
    <w:p w14:paraId="1D9A3283" w14:textId="77777777" w:rsidR="00D22217" w:rsidRDefault="00D24B40">
      <w:pPr>
        <w:spacing w:after="40"/>
      </w:pPr>
      <w:r>
        <w:t>Ranking de pontos dentro de cada temporada (top 4 e zona de rebaixamento):</w:t>
      </w:r>
    </w:p>
    <w:p w14:paraId="3F908EBA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t>SELECT</w:t>
      </w:r>
      <w:r>
        <w:rPr>
          <w:rFonts w:ascii="Courier New" w:hAnsi="Courier New"/>
          <w:color w:val="1A1A1A"/>
          <w:sz w:val="19"/>
        </w:rPr>
        <w:br/>
        <w:t xml:space="preserve">    temporada, clube, pontos,</w:t>
      </w:r>
      <w:r>
        <w:rPr>
          <w:rFonts w:ascii="Courier New" w:hAnsi="Courier New"/>
          <w:color w:val="1A1A1A"/>
          <w:sz w:val="19"/>
        </w:rPr>
        <w:br/>
        <w:t xml:space="preserve">    RANK() OVER (PARTITION BY temporada ORDER BY pontos DESC) AS posicao,</w:t>
      </w:r>
      <w:r>
        <w:rPr>
          <w:rFonts w:ascii="Courier New" w:hAnsi="Courier New"/>
          <w:color w:val="1A1A1A"/>
          <w:sz w:val="19"/>
        </w:rPr>
        <w:br/>
        <w:t xml:space="preserve">    CASE</w:t>
      </w:r>
      <w:r>
        <w:rPr>
          <w:rFonts w:ascii="Courier New" w:hAnsi="Courier New"/>
          <w:color w:val="1A1A1A"/>
          <w:sz w:val="19"/>
        </w:rPr>
        <w:br/>
        <w:t xml:space="preserve">        WHEN RANK() OVER (PARTITION BY temporada ORDER BY pontos DESC) &lt;= 4</w:t>
      </w:r>
      <w:r>
        <w:rPr>
          <w:rFonts w:ascii="Courier New" w:hAnsi="Courier New"/>
          <w:color w:val="1A1A1A"/>
          <w:sz w:val="19"/>
        </w:rPr>
        <w:br/>
        <w:t xml:space="preserve">             THEN 'Libertadores'</w:t>
      </w:r>
      <w:r>
        <w:rPr>
          <w:rFonts w:ascii="Courier New" w:hAnsi="Courier New"/>
          <w:color w:val="1A1A1A"/>
          <w:sz w:val="19"/>
        </w:rPr>
        <w:br/>
        <w:t xml:space="preserve">        WHEN RANK() OVER (PARTITION BY temporada ORDER BY pontos DESC) &lt;= 6</w:t>
      </w:r>
      <w:r>
        <w:rPr>
          <w:rFonts w:ascii="Courier New" w:hAnsi="Courier New"/>
          <w:color w:val="1A1A1A"/>
          <w:sz w:val="19"/>
        </w:rPr>
        <w:br/>
        <w:t xml:space="preserve">             THEN 'Sul-Americana'</w:t>
      </w:r>
      <w:r>
        <w:rPr>
          <w:rFonts w:ascii="Courier New" w:hAnsi="Courier New"/>
          <w:color w:val="1A1A1A"/>
          <w:sz w:val="19"/>
        </w:rPr>
        <w:br/>
        <w:t xml:space="preserve">        WHEN RANK() OVER (PARTITION BY temporada ORDER BY pontos DESC) &gt;= 17</w:t>
      </w:r>
      <w:r>
        <w:rPr>
          <w:rFonts w:ascii="Courier New" w:hAnsi="Courier New"/>
          <w:color w:val="1A1A1A"/>
          <w:sz w:val="19"/>
        </w:rPr>
        <w:br/>
        <w:t xml:space="preserve">             THEN 'Rebaixamento'</w:t>
      </w:r>
      <w:r>
        <w:rPr>
          <w:rFonts w:ascii="Courier New" w:hAnsi="Courier New"/>
          <w:color w:val="1A1A1A"/>
          <w:sz w:val="19"/>
        </w:rPr>
        <w:br/>
        <w:t xml:space="preserve">        ELSE ''</w:t>
      </w:r>
      <w:r>
        <w:rPr>
          <w:rFonts w:ascii="Courier New" w:hAnsi="Courier New"/>
          <w:color w:val="1A1A1A"/>
          <w:sz w:val="19"/>
        </w:rPr>
        <w:br/>
        <w:t xml:space="preserve">    END AS zona</w:t>
      </w:r>
      <w:r>
        <w:rPr>
          <w:rFonts w:ascii="Courier New" w:hAnsi="Courier New"/>
          <w:color w:val="1A1A1A"/>
          <w:sz w:val="19"/>
        </w:rPr>
        <w:br/>
        <w:t>FROM classificacao_historica</w:t>
      </w:r>
      <w:r>
        <w:rPr>
          <w:rFonts w:ascii="Courier New" w:hAnsi="Courier New"/>
          <w:color w:val="1A1A1A"/>
          <w:sz w:val="19"/>
        </w:rPr>
        <w:br/>
        <w:t>WHERE te</w:t>
      </w:r>
      <w:r>
        <w:rPr>
          <w:rFonts w:ascii="Courier New" w:hAnsi="Courier New"/>
          <w:color w:val="1A1A1A"/>
          <w:sz w:val="19"/>
        </w:rPr>
        <w:t>mporada = 2024</w:t>
      </w:r>
      <w:r>
        <w:rPr>
          <w:rFonts w:ascii="Courier New" w:hAnsi="Courier New"/>
          <w:color w:val="1A1A1A"/>
          <w:sz w:val="19"/>
        </w:rPr>
        <w:br/>
        <w:t>ORDER BY pontos DESC;</w:t>
      </w:r>
    </w:p>
    <w:p w14:paraId="27C045D2" w14:textId="77777777" w:rsidR="00D22217" w:rsidRDefault="00D24B40">
      <w:pPr>
        <w:spacing w:after="40"/>
      </w:pPr>
      <w:r>
        <w:t>Diferença de pontos entre campeão e vice por temporada:</w:t>
      </w:r>
    </w:p>
    <w:p w14:paraId="1643515F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t>WITH ranked AS (</w:t>
      </w:r>
      <w:r>
        <w:rPr>
          <w:rFonts w:ascii="Courier New" w:hAnsi="Courier New"/>
          <w:color w:val="1A1A1A"/>
          <w:sz w:val="19"/>
        </w:rPr>
        <w:br/>
        <w:t xml:space="preserve">    SELECT temporada, clube, pontos,</w:t>
      </w:r>
      <w:r>
        <w:rPr>
          <w:rFonts w:ascii="Courier New" w:hAnsi="Courier New"/>
          <w:color w:val="1A1A1A"/>
          <w:sz w:val="19"/>
        </w:rPr>
        <w:br/>
        <w:t xml:space="preserve">           RANK() OVER (PARTITION BY temporada ORDER BY pontos DESC) AS pos</w:t>
      </w:r>
      <w:r>
        <w:rPr>
          <w:rFonts w:ascii="Courier New" w:hAnsi="Courier New"/>
          <w:color w:val="1A1A1A"/>
          <w:sz w:val="19"/>
        </w:rPr>
        <w:br/>
        <w:t xml:space="preserve">    FROM classificacao_historica</w:t>
      </w:r>
      <w:r>
        <w:rPr>
          <w:rFonts w:ascii="Courier New" w:hAnsi="Courier New"/>
          <w:color w:val="1A1A1A"/>
          <w:sz w:val="19"/>
        </w:rPr>
        <w:br/>
        <w:t>),</w:t>
      </w:r>
      <w:r>
        <w:rPr>
          <w:rFonts w:ascii="Courier New" w:hAnsi="Courier New"/>
          <w:color w:val="1A1A1A"/>
          <w:sz w:val="19"/>
        </w:rPr>
        <w:br/>
        <w:t>campeao AS (SELECT temporada, clube, pontos FROM ranked WHERE pos = 1),</w:t>
      </w:r>
      <w:r>
        <w:rPr>
          <w:rFonts w:ascii="Courier New" w:hAnsi="Courier New"/>
          <w:color w:val="1A1A1A"/>
          <w:sz w:val="19"/>
        </w:rPr>
        <w:br/>
        <w:t>vice    AS (SELECT temporada, clube, pontos FROM ranked WHERE pos = 2)</w:t>
      </w:r>
      <w:r>
        <w:rPr>
          <w:rFonts w:ascii="Courier New" w:hAnsi="Courier New"/>
          <w:color w:val="1A1A1A"/>
          <w:sz w:val="19"/>
        </w:rPr>
        <w:br/>
        <w:t>SELECT c.temporada, c.clube AS campeao, c.pontos AS pts_campeao,</w:t>
      </w:r>
      <w:r>
        <w:rPr>
          <w:rFonts w:ascii="Courier New" w:hAnsi="Courier New"/>
          <w:color w:val="1A1A1A"/>
          <w:sz w:val="19"/>
        </w:rPr>
        <w:br/>
        <w:t xml:space="preserve">       v.clube AS vice, v.pontos AS pts_vice,</w:t>
      </w:r>
      <w:r>
        <w:rPr>
          <w:rFonts w:ascii="Courier New" w:hAnsi="Courier New"/>
          <w:color w:val="1A1A1A"/>
          <w:sz w:val="19"/>
        </w:rPr>
        <w:br/>
        <w:t xml:space="preserve">       (c.pontos - v.pontos) AS diferenca</w:t>
      </w:r>
      <w:r>
        <w:rPr>
          <w:rFonts w:ascii="Courier New" w:hAnsi="Courier New"/>
          <w:color w:val="1A1A1A"/>
          <w:sz w:val="19"/>
        </w:rPr>
        <w:br/>
      </w:r>
      <w:r>
        <w:rPr>
          <w:rFonts w:ascii="Courier New" w:hAnsi="Courier New"/>
          <w:color w:val="1A1A1A"/>
          <w:sz w:val="19"/>
        </w:rPr>
        <w:lastRenderedPageBreak/>
        <w:t>FROM campeao c</w:t>
      </w:r>
      <w:r>
        <w:rPr>
          <w:rFonts w:ascii="Courier New" w:hAnsi="Courier New"/>
          <w:color w:val="1A1A1A"/>
          <w:sz w:val="19"/>
        </w:rPr>
        <w:br/>
        <w:t>JOIN vice v ON c.temporada = v.temporada</w:t>
      </w:r>
      <w:r>
        <w:rPr>
          <w:rFonts w:ascii="Courier New" w:hAnsi="Courier New"/>
          <w:color w:val="1A1A1A"/>
          <w:sz w:val="19"/>
        </w:rPr>
        <w:br/>
        <w:t>ORDER BY c</w:t>
      </w:r>
      <w:r>
        <w:rPr>
          <w:rFonts w:ascii="Courier New" w:hAnsi="Courier New"/>
          <w:color w:val="1A1A1A"/>
          <w:sz w:val="19"/>
        </w:rPr>
        <w:t>.temporada DESC;</w:t>
      </w:r>
    </w:p>
    <w:p w14:paraId="2F957950" w14:textId="77777777" w:rsidR="00D22217" w:rsidRDefault="00D24B40">
      <w:r>
        <w:br w:type="page"/>
      </w:r>
    </w:p>
    <w:p w14:paraId="145BB6B3" w14:textId="77777777" w:rsidR="00D22217" w:rsidRDefault="00D24B40">
      <w:pPr>
        <w:pStyle w:val="Ttulo1"/>
        <w:spacing w:before="280" w:after="80"/>
      </w:pPr>
      <w:r>
        <w:rPr>
          <w:color w:val="1A569C"/>
        </w:rPr>
        <w:lastRenderedPageBreak/>
        <w:t>Nível 4 — Análises Especiais</w:t>
      </w:r>
    </w:p>
    <w:p w14:paraId="1D7CB331" w14:textId="77777777" w:rsidR="00D22217" w:rsidRDefault="00D24B40">
      <w:pPr>
        <w:pStyle w:val="Ttulo2"/>
        <w:spacing w:before="280" w:after="80"/>
      </w:pPr>
      <w:r>
        <w:rPr>
          <w:color w:val="1A569C"/>
        </w:rPr>
        <w:t>4.1 Rivalidades históricas</w:t>
      </w:r>
    </w:p>
    <w:p w14:paraId="53F32130" w14:textId="77777777" w:rsidR="00D22217" w:rsidRDefault="00D24B40">
      <w:pPr>
        <w:spacing w:after="40"/>
      </w:pPr>
      <w:r>
        <w:t>Retrospecto completo entre Flamengo e Fluminense (Fla-Flu):</w:t>
      </w:r>
    </w:p>
    <w:p w14:paraId="314D05BB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t>SELECT</w:t>
      </w:r>
      <w:r>
        <w:rPr>
          <w:rFonts w:ascii="Courier New" w:hAnsi="Courier New"/>
          <w:color w:val="1A1A1A"/>
          <w:sz w:val="19"/>
        </w:rPr>
        <w:br/>
        <w:t xml:space="preserve">    COUNT(*) AS jogos,</w:t>
      </w:r>
      <w:r>
        <w:rPr>
          <w:rFonts w:ascii="Courier New" w:hAnsi="Courier New"/>
          <w:color w:val="1A1A1A"/>
          <w:sz w:val="19"/>
        </w:rPr>
        <w:br/>
        <w:t xml:space="preserve">    SUM(CASE WHEN mandante='Flamengo'   AND gols_mandante &gt; gols_visitante THEN 1</w:t>
      </w:r>
      <w:r>
        <w:rPr>
          <w:rFonts w:ascii="Courier New" w:hAnsi="Courier New"/>
          <w:color w:val="1A1A1A"/>
          <w:sz w:val="19"/>
        </w:rPr>
        <w:br/>
        <w:t xml:space="preserve">             WHEN visitante='Flamengo'  AND gols_visitante &gt; gols_mandante THEN 1</w:t>
      </w:r>
      <w:r>
        <w:rPr>
          <w:rFonts w:ascii="Courier New" w:hAnsi="Courier New"/>
          <w:color w:val="1A1A1A"/>
          <w:sz w:val="19"/>
        </w:rPr>
        <w:br/>
        <w:t xml:space="preserve">             ELSE 0 END) AS vitorias_fla,</w:t>
      </w:r>
      <w:r>
        <w:rPr>
          <w:rFonts w:ascii="Courier New" w:hAnsi="Courier New"/>
          <w:color w:val="1A1A1A"/>
          <w:sz w:val="19"/>
        </w:rPr>
        <w:br/>
        <w:t xml:space="preserve">    SUM(CASE WHEN gols_mandante = gols_visitante THEN 1 ELSE 0 END) AS empates,</w:t>
      </w:r>
      <w:r>
        <w:rPr>
          <w:rFonts w:ascii="Courier New" w:hAnsi="Courier New"/>
          <w:color w:val="1A1A1A"/>
          <w:sz w:val="19"/>
        </w:rPr>
        <w:br/>
        <w:t xml:space="preserve">    SUM(CASE WHEN mandante='Fluminense' AND gols_mandante &gt; gols_visitante THEN 1</w:t>
      </w:r>
      <w:r>
        <w:rPr>
          <w:rFonts w:ascii="Courier New" w:hAnsi="Courier New"/>
          <w:color w:val="1A1A1A"/>
          <w:sz w:val="19"/>
        </w:rPr>
        <w:br/>
        <w:t xml:space="preserve">             WHEN visitante='Fluminense' AND gols_visitante &gt; gols_mandante THEN 1</w:t>
      </w:r>
      <w:r>
        <w:rPr>
          <w:rFonts w:ascii="Courier New" w:hAnsi="Courier New"/>
          <w:color w:val="1A1A1A"/>
          <w:sz w:val="19"/>
        </w:rPr>
        <w:br/>
        <w:t xml:space="preserve">             ELSE 0 END) AS vitorias_</w:t>
      </w:r>
      <w:r>
        <w:rPr>
          <w:rFonts w:ascii="Courier New" w:hAnsi="Courier New"/>
          <w:color w:val="1A1A1A"/>
          <w:sz w:val="19"/>
        </w:rPr>
        <w:t>flu,</w:t>
      </w:r>
      <w:r>
        <w:rPr>
          <w:rFonts w:ascii="Courier New" w:hAnsi="Courier New"/>
          <w:color w:val="1A1A1A"/>
          <w:sz w:val="19"/>
        </w:rPr>
        <w:br/>
        <w:t xml:space="preserve">    SUM(gols_mandante + gols_visitante) AS total_gols</w:t>
      </w:r>
      <w:r>
        <w:rPr>
          <w:rFonts w:ascii="Courier New" w:hAnsi="Courier New"/>
          <w:color w:val="1A1A1A"/>
          <w:sz w:val="19"/>
        </w:rPr>
        <w:br/>
        <w:t>FROM partidas</w:t>
      </w:r>
      <w:r>
        <w:rPr>
          <w:rFonts w:ascii="Courier New" w:hAnsi="Courier New"/>
          <w:color w:val="1A1A1A"/>
          <w:sz w:val="19"/>
        </w:rPr>
        <w:br/>
        <w:t>WHERE ((mandante = 'Flamengo'   AND visitante = 'Fluminense')</w:t>
      </w:r>
      <w:r>
        <w:rPr>
          <w:rFonts w:ascii="Courier New" w:hAnsi="Courier New"/>
          <w:color w:val="1A1A1A"/>
          <w:sz w:val="19"/>
        </w:rPr>
        <w:br/>
        <w:t xml:space="preserve">    OR (mandante = 'Fluminense' AND visitante = 'Flamengo'))</w:t>
      </w:r>
      <w:r>
        <w:rPr>
          <w:rFonts w:ascii="Courier New" w:hAnsi="Courier New"/>
          <w:color w:val="1A1A1A"/>
          <w:sz w:val="19"/>
        </w:rPr>
        <w:br/>
        <w:t xml:space="preserve">  AND gols_mandante IS NOT NULL;</w:t>
      </w:r>
    </w:p>
    <w:p w14:paraId="72E1A1DC" w14:textId="77777777" w:rsidR="00D22217" w:rsidRDefault="00D24B40">
      <w:pPr>
        <w:spacing w:after="40"/>
      </w:pPr>
      <w:r>
        <w:t>Confronto direto entre dois times quaisquer (altere os nomes):</w:t>
      </w:r>
    </w:p>
    <w:p w14:paraId="550B6756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t>SET @time1 = 'Palmeiras';</w:t>
      </w:r>
      <w:r>
        <w:rPr>
          <w:rFonts w:ascii="Courier New" w:hAnsi="Courier New"/>
          <w:color w:val="1A1A1A"/>
          <w:sz w:val="19"/>
        </w:rPr>
        <w:br/>
        <w:t>SET @time2 = 'Corinthians';</w:t>
      </w:r>
      <w:r>
        <w:rPr>
          <w:rFonts w:ascii="Courier New" w:hAnsi="Courier New"/>
          <w:color w:val="1A1A1A"/>
          <w:sz w:val="19"/>
        </w:rPr>
        <w:br/>
      </w:r>
      <w:r>
        <w:rPr>
          <w:rFonts w:ascii="Courier New" w:hAnsi="Courier New"/>
          <w:color w:val="1A1A1A"/>
          <w:sz w:val="19"/>
        </w:rPr>
        <w:br/>
        <w:t>SELECT temporada, data, rodada, mandante, gols_mandante, gols_visitante, visitante</w:t>
      </w:r>
      <w:r>
        <w:rPr>
          <w:rFonts w:ascii="Courier New" w:hAnsi="Courier New"/>
          <w:color w:val="1A1A1A"/>
          <w:sz w:val="19"/>
        </w:rPr>
        <w:br/>
        <w:t>FROM partidas</w:t>
      </w:r>
      <w:r>
        <w:rPr>
          <w:rFonts w:ascii="Courier New" w:hAnsi="Courier New"/>
          <w:color w:val="1A1A1A"/>
          <w:sz w:val="19"/>
        </w:rPr>
        <w:br/>
        <w:t>WHERE ((mandante = @time1 AND visitante = @time2)</w:t>
      </w:r>
      <w:r>
        <w:rPr>
          <w:rFonts w:ascii="Courier New" w:hAnsi="Courier New"/>
          <w:color w:val="1A1A1A"/>
          <w:sz w:val="19"/>
        </w:rPr>
        <w:br/>
        <w:t xml:space="preserve">    OR (mandante = @time2 AND visitante = @time1))</w:t>
      </w:r>
      <w:r>
        <w:rPr>
          <w:rFonts w:ascii="Courier New" w:hAnsi="Courier New"/>
          <w:color w:val="1A1A1A"/>
          <w:sz w:val="19"/>
        </w:rPr>
        <w:br/>
        <w:t xml:space="preserve">  AND gols_mandante IS NOT NULL</w:t>
      </w:r>
      <w:r>
        <w:rPr>
          <w:rFonts w:ascii="Courier New" w:hAnsi="Courier New"/>
          <w:color w:val="1A1A1A"/>
          <w:sz w:val="19"/>
        </w:rPr>
        <w:br/>
        <w:t>ORDER BY data;</w:t>
      </w:r>
    </w:p>
    <w:p w14:paraId="3188362B" w14:textId="77777777" w:rsidR="00D22217" w:rsidRDefault="00D24B40">
      <w:pPr>
        <w:pStyle w:val="Ttulo2"/>
        <w:spacing w:before="280" w:after="80"/>
      </w:pPr>
      <w:r>
        <w:rPr>
          <w:color w:val="1A569C"/>
        </w:rPr>
        <w:t>4.2 Maiores goleadas da história</w:t>
      </w:r>
    </w:p>
    <w:p w14:paraId="5192E6FD" w14:textId="77777777" w:rsidR="00D22217" w:rsidRDefault="00D24B40">
      <w:pPr>
        <w:spacing w:after="40"/>
      </w:pPr>
      <w:r>
        <w:t>Top 10 goleadas com maior diferença de placar:</w:t>
      </w:r>
    </w:p>
    <w:p w14:paraId="0BB449CF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t>SELECT</w:t>
      </w:r>
      <w:r>
        <w:rPr>
          <w:rFonts w:ascii="Courier New" w:hAnsi="Courier New"/>
          <w:color w:val="1A1A1A"/>
          <w:sz w:val="19"/>
        </w:rPr>
        <w:br/>
        <w:t xml:space="preserve">    temporada, data, mandante, gols_mandante, gols_visitante, visitante,</w:t>
      </w:r>
      <w:r>
        <w:rPr>
          <w:rFonts w:ascii="Courier New" w:hAnsi="Courier New"/>
          <w:color w:val="1A1A1A"/>
          <w:sz w:val="19"/>
        </w:rPr>
        <w:br/>
      </w:r>
      <w:r>
        <w:rPr>
          <w:rFonts w:ascii="Courier New" w:hAnsi="Courier New"/>
          <w:color w:val="1A1A1A"/>
          <w:sz w:val="19"/>
        </w:rPr>
        <w:t xml:space="preserve">    ABS(gols_mandante - gols_visitante) AS diferenca</w:t>
      </w:r>
      <w:r>
        <w:rPr>
          <w:rFonts w:ascii="Courier New" w:hAnsi="Courier New"/>
          <w:color w:val="1A1A1A"/>
          <w:sz w:val="19"/>
        </w:rPr>
        <w:br/>
        <w:t>FROM partidas</w:t>
      </w:r>
      <w:r>
        <w:rPr>
          <w:rFonts w:ascii="Courier New" w:hAnsi="Courier New"/>
          <w:color w:val="1A1A1A"/>
          <w:sz w:val="19"/>
        </w:rPr>
        <w:br/>
        <w:t>WHERE gols_mandante IS NOT NULL</w:t>
      </w:r>
      <w:r>
        <w:rPr>
          <w:rFonts w:ascii="Courier New" w:hAnsi="Courier New"/>
          <w:color w:val="1A1A1A"/>
          <w:sz w:val="19"/>
        </w:rPr>
        <w:br/>
        <w:t>ORDER BY diferenca DESC, (gols_mandante + gols_visitante) DESC</w:t>
      </w:r>
      <w:r>
        <w:rPr>
          <w:rFonts w:ascii="Courier New" w:hAnsi="Courier New"/>
          <w:color w:val="1A1A1A"/>
          <w:sz w:val="19"/>
        </w:rPr>
        <w:br/>
        <w:t>LIMIT 10;</w:t>
      </w:r>
    </w:p>
    <w:p w14:paraId="1E805222" w14:textId="77777777" w:rsidR="00D22217" w:rsidRDefault="00D24B40">
      <w:pPr>
        <w:pStyle w:val="Ttulo2"/>
        <w:spacing w:before="280" w:after="80"/>
      </w:pPr>
      <w:r>
        <w:rPr>
          <w:color w:val="1A569C"/>
        </w:rPr>
        <w:t>4.3 Sequências e consistência</w:t>
      </w:r>
    </w:p>
    <w:p w14:paraId="3BDBA437" w14:textId="77777777" w:rsidR="00D22217" w:rsidRDefault="00D24B40">
      <w:pPr>
        <w:spacing w:after="40"/>
      </w:pPr>
      <w:r>
        <w:t>Clubes que mais vezes ficaram no G4 (top 4) ao longo da história:</w:t>
      </w:r>
    </w:p>
    <w:p w14:paraId="74379EDB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t>SELECT clube, COUNT(*) AS vezes_no_g4</w:t>
      </w:r>
      <w:r>
        <w:rPr>
          <w:rFonts w:ascii="Courier New" w:hAnsi="Courier New"/>
          <w:color w:val="1A1A1A"/>
          <w:sz w:val="19"/>
        </w:rPr>
        <w:br/>
        <w:t>FROM rebaixamento_acesso</w:t>
      </w:r>
      <w:r>
        <w:rPr>
          <w:rFonts w:ascii="Courier New" w:hAnsi="Courier New"/>
          <w:color w:val="1A1A1A"/>
          <w:sz w:val="19"/>
        </w:rPr>
        <w:br/>
        <w:t>WHERE posicao &lt;= 4</w:t>
      </w:r>
      <w:r>
        <w:rPr>
          <w:rFonts w:ascii="Courier New" w:hAnsi="Courier New"/>
          <w:color w:val="1A1A1A"/>
          <w:sz w:val="19"/>
        </w:rPr>
        <w:br/>
        <w:t>GROUP BY clube</w:t>
      </w:r>
      <w:r>
        <w:rPr>
          <w:rFonts w:ascii="Courier New" w:hAnsi="Courier New"/>
          <w:color w:val="1A1A1A"/>
          <w:sz w:val="19"/>
        </w:rPr>
        <w:br/>
      </w:r>
      <w:r>
        <w:rPr>
          <w:rFonts w:ascii="Courier New" w:hAnsi="Courier New"/>
          <w:color w:val="1A1A1A"/>
          <w:sz w:val="19"/>
        </w:rPr>
        <w:lastRenderedPageBreak/>
        <w:t>ORDER BY vezes_no_g4 DESC</w:t>
      </w:r>
      <w:r>
        <w:rPr>
          <w:rFonts w:ascii="Courier New" w:hAnsi="Courier New"/>
          <w:color w:val="1A1A1A"/>
          <w:sz w:val="19"/>
        </w:rPr>
        <w:br/>
        <w:t>LIMIT 10;</w:t>
      </w:r>
    </w:p>
    <w:p w14:paraId="14D61F56" w14:textId="77777777" w:rsidR="00D22217" w:rsidRDefault="00D24B40">
      <w:pPr>
        <w:spacing w:after="40"/>
      </w:pPr>
      <w:r>
        <w:t>Temporadas com maior média de público (se disponível) ou mais gols por rodada:</w:t>
      </w:r>
    </w:p>
    <w:p w14:paraId="757CEFBE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t>SELECT</w:t>
      </w:r>
      <w:r>
        <w:rPr>
          <w:rFonts w:ascii="Courier New" w:hAnsi="Courier New"/>
          <w:color w:val="1A1A1A"/>
          <w:sz w:val="19"/>
        </w:rPr>
        <w:br/>
        <w:t xml:space="preserve">    temporada,</w:t>
      </w:r>
      <w:r>
        <w:rPr>
          <w:rFonts w:ascii="Courier New" w:hAnsi="Courier New"/>
          <w:color w:val="1A1A1A"/>
          <w:sz w:val="19"/>
        </w:rPr>
        <w:br/>
        <w:t xml:space="preserve">    rodada,</w:t>
      </w:r>
      <w:r>
        <w:rPr>
          <w:rFonts w:ascii="Courier New" w:hAnsi="Courier New"/>
          <w:color w:val="1A1A1A"/>
          <w:sz w:val="19"/>
        </w:rPr>
        <w:br/>
        <w:t xml:space="preserve">    SUM(gols_mandante + gols_visitante) AS gols_rodada,</w:t>
      </w:r>
      <w:r>
        <w:rPr>
          <w:rFonts w:ascii="Courier New" w:hAnsi="Courier New"/>
          <w:color w:val="1A1A1A"/>
          <w:sz w:val="19"/>
        </w:rPr>
        <w:br/>
        <w:t xml:space="preserve">    COUNT(*) AS partidas</w:t>
      </w:r>
      <w:r>
        <w:rPr>
          <w:rFonts w:ascii="Courier New" w:hAnsi="Courier New"/>
          <w:color w:val="1A1A1A"/>
          <w:sz w:val="19"/>
        </w:rPr>
        <w:br/>
        <w:t>FROM partidas</w:t>
      </w:r>
      <w:r>
        <w:rPr>
          <w:rFonts w:ascii="Courier New" w:hAnsi="Courier New"/>
          <w:color w:val="1A1A1A"/>
          <w:sz w:val="19"/>
        </w:rPr>
        <w:br/>
        <w:t>WHERE gols_mandante IS NOT NULL</w:t>
      </w:r>
      <w:r>
        <w:rPr>
          <w:rFonts w:ascii="Courier New" w:hAnsi="Courier New"/>
          <w:color w:val="1A1A1A"/>
          <w:sz w:val="19"/>
        </w:rPr>
        <w:br/>
        <w:t>GROUP BY temporada, rodada</w:t>
      </w:r>
      <w:r>
        <w:rPr>
          <w:rFonts w:ascii="Courier New" w:hAnsi="Courier New"/>
          <w:color w:val="1A1A1A"/>
          <w:sz w:val="19"/>
        </w:rPr>
        <w:br/>
        <w:t>ORDER BY gols_rodada DESC</w:t>
      </w:r>
      <w:r>
        <w:rPr>
          <w:rFonts w:ascii="Courier New" w:hAnsi="Courier New"/>
          <w:color w:val="1A1A1A"/>
          <w:sz w:val="19"/>
        </w:rPr>
        <w:br/>
        <w:t>LIMIT 15;</w:t>
      </w:r>
    </w:p>
    <w:p w14:paraId="5506537E" w14:textId="77777777" w:rsidR="00D22217" w:rsidRDefault="00D24B40">
      <w:pPr>
        <w:pStyle w:val="Ttulo2"/>
        <w:spacing w:before="280" w:after="80"/>
      </w:pPr>
      <w:r>
        <w:rPr>
          <w:color w:val="1A569C"/>
        </w:rPr>
        <w:t>4.4 Análise de 2026 (temporada em andamento)</w:t>
      </w:r>
    </w:p>
    <w:p w14:paraId="6EBDF232" w14:textId="77777777" w:rsidR="00D22217" w:rsidRDefault="00D24B40">
      <w:pPr>
        <w:spacing w:after="40"/>
      </w:pPr>
      <w:r>
        <w:t>Situação atual de 2026 — apenas jogos finalizados:</w:t>
      </w:r>
    </w:p>
    <w:p w14:paraId="080157D0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t>SELECT</w:t>
      </w:r>
      <w:r>
        <w:rPr>
          <w:rFonts w:ascii="Courier New" w:hAnsi="Courier New"/>
          <w:color w:val="1A1A1A"/>
          <w:sz w:val="19"/>
        </w:rPr>
        <w:br/>
        <w:t xml:space="preserve">    ROW_NUMBER() OVER (ORDER BY</w:t>
      </w:r>
      <w:r>
        <w:rPr>
          <w:rFonts w:ascii="Courier New" w:hAnsi="Courier New"/>
          <w:color w:val="1A1A1A"/>
          <w:sz w:val="19"/>
        </w:rPr>
        <w:br/>
        <w:t xml:space="preserve">        (3 * SUM(CASE WHEN gols_mandante &gt; gols_visitante THEN 1</w:t>
      </w:r>
      <w:r>
        <w:rPr>
          <w:rFonts w:ascii="Courier New" w:hAnsi="Courier New"/>
          <w:color w:val="1A1A1A"/>
          <w:sz w:val="19"/>
        </w:rPr>
        <w:br/>
        <w:t xml:space="preserve">                      WHEN gols_visitante &gt; gols_mandante THEN 0</w:t>
      </w:r>
      <w:r>
        <w:rPr>
          <w:rFonts w:ascii="Courier New" w:hAnsi="Courier New"/>
          <w:color w:val="1A1A1A"/>
          <w:sz w:val="19"/>
        </w:rPr>
        <w:br/>
        <w:t xml:space="preserve">                      ELSE 1 END) -- empate mandante</w:t>
      </w:r>
      <w:r>
        <w:rPr>
          <w:rFonts w:ascii="Courier New" w:hAnsi="Courier New"/>
          <w:color w:val="1A1A1A"/>
          <w:sz w:val="19"/>
        </w:rPr>
        <w:br/>
        <w:t xml:space="preserve">              + SUM(CASE WHEN gols_mandante = gols_visitante THEN 1 ELSE 0 END))</w:t>
      </w:r>
      <w:r>
        <w:rPr>
          <w:rFonts w:ascii="Courier New" w:hAnsi="Courier New"/>
          <w:color w:val="1A1A1A"/>
          <w:sz w:val="19"/>
        </w:rPr>
        <w:br/>
        <w:t xml:space="preserve">        DESC) AS pos,</w:t>
      </w:r>
      <w:r>
        <w:rPr>
          <w:rFonts w:ascii="Courier New" w:hAnsi="Courier New"/>
          <w:color w:val="1A1A1A"/>
          <w:sz w:val="19"/>
        </w:rPr>
        <w:br/>
        <w:t xml:space="preserve">    mandante AS clube,</w:t>
      </w:r>
      <w:r>
        <w:rPr>
          <w:rFonts w:ascii="Courier New" w:hAnsi="Courier New"/>
          <w:color w:val="1A1A1A"/>
          <w:sz w:val="19"/>
        </w:rPr>
        <w:br/>
        <w:t xml:space="preserve">    COUNT(*) AS jogos,</w:t>
      </w:r>
      <w:r>
        <w:rPr>
          <w:rFonts w:ascii="Courier New" w:hAnsi="Courier New"/>
          <w:color w:val="1A1A1A"/>
          <w:sz w:val="19"/>
        </w:rPr>
        <w:br/>
        <w:t xml:space="preserve">    SUM(CASE WHEN gols_mandante &gt; gols_visitante THEN 1 ELSE 0 END) AS V,</w:t>
      </w:r>
      <w:r>
        <w:rPr>
          <w:rFonts w:ascii="Courier New" w:hAnsi="Courier New"/>
          <w:color w:val="1A1A1A"/>
          <w:sz w:val="19"/>
        </w:rPr>
        <w:br/>
        <w:t xml:space="preserve">    SUM(CASE WHEN gols_mandante = gols_visitante THEN 1 ELSE 0 END) AS E,</w:t>
      </w:r>
      <w:r>
        <w:rPr>
          <w:rFonts w:ascii="Courier New" w:hAnsi="Courier New"/>
          <w:color w:val="1A1A1A"/>
          <w:sz w:val="19"/>
        </w:rPr>
        <w:br/>
        <w:t xml:space="preserve">    SUM(CASE WHEN gols_mandante &lt; gols_visitante THEN 1 ELSE 0 END) AS D</w:t>
      </w:r>
      <w:r>
        <w:rPr>
          <w:rFonts w:ascii="Courier New" w:hAnsi="Courier New"/>
          <w:color w:val="1A1A1A"/>
          <w:sz w:val="19"/>
        </w:rPr>
        <w:br/>
        <w:t>FROM partidas</w:t>
      </w:r>
      <w:r>
        <w:rPr>
          <w:rFonts w:ascii="Courier New" w:hAnsi="Courier New"/>
          <w:color w:val="1A1A1A"/>
          <w:sz w:val="19"/>
        </w:rPr>
        <w:br/>
        <w:t>WHERE temporada = 2026 AND status = 'finished'</w:t>
      </w:r>
      <w:r>
        <w:rPr>
          <w:rFonts w:ascii="Courier New" w:hAnsi="Courier New"/>
          <w:color w:val="1A1A1A"/>
          <w:sz w:val="19"/>
        </w:rPr>
        <w:br/>
        <w:t>GROUP BY mandante</w:t>
      </w:r>
      <w:r>
        <w:rPr>
          <w:rFonts w:ascii="Courier New" w:hAnsi="Courier New"/>
          <w:color w:val="1A1A1A"/>
          <w:sz w:val="19"/>
        </w:rPr>
        <w:br/>
        <w:t>ORDER BY V DESC, E DESC;</w:t>
      </w:r>
    </w:p>
    <w:p w14:paraId="36926C8D" w14:textId="77777777" w:rsidR="00D22217" w:rsidRDefault="00D24B40">
      <w:pPr>
        <w:spacing w:after="40"/>
      </w:pPr>
      <w:r>
        <w:t>Forma recente — últimas 5 partidas de cada time em 2026:</w:t>
      </w:r>
    </w:p>
    <w:p w14:paraId="2A5B3A96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t>SELECT p.mandante AS clube, p.rodada, p.gols_mandante AS gf, p.gols_visitante AS gc,</w:t>
      </w:r>
      <w:r>
        <w:rPr>
          <w:rFonts w:ascii="Courier New" w:hAnsi="Courier New"/>
          <w:color w:val="1A1A1A"/>
          <w:sz w:val="19"/>
        </w:rPr>
        <w:br/>
        <w:t xml:space="preserve">       CASE WHEN p.gols_mandante &gt; p.gols_visitante THEN 'V'</w:t>
      </w:r>
      <w:r>
        <w:rPr>
          <w:rFonts w:ascii="Courier New" w:hAnsi="Courier New"/>
          <w:color w:val="1A1A1A"/>
          <w:sz w:val="19"/>
        </w:rPr>
        <w:br/>
        <w:t xml:space="preserve">            WHEN p.gols_mandante = p.gols_visitante THEN 'E'</w:t>
      </w:r>
      <w:r>
        <w:rPr>
          <w:rFonts w:ascii="Courier New" w:hAnsi="Courier New"/>
          <w:color w:val="1A1A1A"/>
          <w:sz w:val="19"/>
        </w:rPr>
        <w:br/>
        <w:t xml:space="preserve">            ELSE 'D' END AS resultado</w:t>
      </w:r>
      <w:r>
        <w:rPr>
          <w:rFonts w:ascii="Courier New" w:hAnsi="Courier New"/>
          <w:color w:val="1A1A1A"/>
          <w:sz w:val="19"/>
        </w:rPr>
        <w:br/>
        <w:t>FROM partidas p</w:t>
      </w:r>
      <w:r>
        <w:rPr>
          <w:rFonts w:ascii="Courier New" w:hAnsi="Courier New"/>
          <w:color w:val="1A1A1A"/>
          <w:sz w:val="19"/>
        </w:rPr>
        <w:br/>
        <w:t>WHERE p.temporada = 2026 AND p.status = 'finished'</w:t>
      </w:r>
      <w:r>
        <w:rPr>
          <w:rFonts w:ascii="Courier New" w:hAnsi="Courier New"/>
          <w:color w:val="1A1A1A"/>
          <w:sz w:val="19"/>
        </w:rPr>
        <w:br/>
        <w:t xml:space="preserve">  AND p.mandante IN ('Palmeiras','Flamengo','Fluminense','Botafogo','São Paulo')</w:t>
      </w:r>
      <w:r>
        <w:rPr>
          <w:rFonts w:ascii="Courier New" w:hAnsi="Courier New"/>
          <w:color w:val="1A1A1A"/>
          <w:sz w:val="19"/>
        </w:rPr>
        <w:br/>
        <w:t>ORDER BY p.mandante, p.rodada DESC;</w:t>
      </w:r>
    </w:p>
    <w:p w14:paraId="08E34C69" w14:textId="77777777" w:rsidR="00D22217" w:rsidRDefault="00D24B40">
      <w:r>
        <w:br w:type="page"/>
      </w:r>
    </w:p>
    <w:p w14:paraId="12F7094D" w14:textId="77777777" w:rsidR="00D22217" w:rsidRDefault="00D24B40">
      <w:pPr>
        <w:pStyle w:val="Ttulo1"/>
        <w:spacing w:before="280" w:after="80"/>
      </w:pPr>
      <w:r>
        <w:rPr>
          <w:color w:val="1A569C"/>
        </w:rPr>
        <w:lastRenderedPageBreak/>
        <w:t>Dicas e Referência Rápida</w:t>
      </w:r>
    </w:p>
    <w:p w14:paraId="2A2C8872" w14:textId="77777777" w:rsidR="00D22217" w:rsidRDefault="00D24B40">
      <w:pPr>
        <w:pStyle w:val="Ttulo2"/>
        <w:spacing w:before="280" w:after="80"/>
      </w:pPr>
      <w:r>
        <w:rPr>
          <w:color w:val="1A569C"/>
        </w:rPr>
        <w:t>Filtros úteis para a coluna 'status'</w:t>
      </w:r>
    </w:p>
    <w:p w14:paraId="097B3D1B" w14:textId="77777777" w:rsidR="00D22217" w:rsidRDefault="00D24B40">
      <w:pPr>
        <w:spacing w:after="40"/>
      </w:pPr>
      <w:r>
        <w:t>Use na cláusula WHERE para controlar quais jogos incluir:</w:t>
      </w:r>
    </w:p>
    <w:p w14:paraId="57E3F76B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t>-- Apenas jogos já encerrados (use para análises históricas)</w:t>
      </w:r>
      <w:r>
        <w:rPr>
          <w:rFonts w:ascii="Courier New" w:hAnsi="Courier New"/>
          <w:color w:val="1A1A1A"/>
          <w:sz w:val="19"/>
        </w:rPr>
        <w:br/>
        <w:t>WHERE status = 'finished'</w:t>
      </w:r>
      <w:r>
        <w:rPr>
          <w:rFonts w:ascii="Courier New" w:hAnsi="Courier New"/>
          <w:color w:val="1A1A1A"/>
          <w:sz w:val="19"/>
        </w:rPr>
        <w:br/>
      </w:r>
      <w:r>
        <w:rPr>
          <w:rFonts w:ascii="Courier New" w:hAnsi="Courier New"/>
          <w:color w:val="1A1A1A"/>
          <w:sz w:val="19"/>
        </w:rPr>
        <w:br/>
        <w:t>-- Jogos agendados / futuros (temporada 2026)</w:t>
      </w:r>
      <w:r>
        <w:rPr>
          <w:rFonts w:ascii="Courier New" w:hAnsi="Courier New"/>
          <w:color w:val="1A1A1A"/>
          <w:sz w:val="19"/>
        </w:rPr>
        <w:br/>
        <w:t>WHERE status = 'notStarted'</w:t>
      </w:r>
      <w:r>
        <w:rPr>
          <w:rFonts w:ascii="Courier New" w:hAnsi="Courier New"/>
          <w:color w:val="1A1A1A"/>
          <w:sz w:val="19"/>
        </w:rPr>
        <w:br/>
      </w:r>
      <w:r>
        <w:rPr>
          <w:rFonts w:ascii="Courier New" w:hAnsi="Courier New"/>
          <w:color w:val="1A1A1A"/>
          <w:sz w:val="19"/>
        </w:rPr>
        <w:br/>
        <w:t>-- Sem filtro: inclui todos (histórico + agendados)</w:t>
      </w:r>
    </w:p>
    <w:p w14:paraId="5F97B011" w14:textId="77777777" w:rsidR="00D22217" w:rsidRDefault="00D24B40">
      <w:pPr>
        <w:pStyle w:val="Ttulo2"/>
        <w:spacing w:before="280" w:after="80"/>
      </w:pPr>
      <w:r>
        <w:rPr>
          <w:color w:val="1A569C"/>
        </w:rPr>
        <w:t>Nomes dos clubes mais usados</w:t>
      </w:r>
    </w:p>
    <w:p w14:paraId="594A611A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t>SELECT DISTINCT mandante AS clube FROM partidas ORDER BY mandante;</w:t>
      </w:r>
      <w:r>
        <w:rPr>
          <w:rFonts w:ascii="Courier New" w:hAnsi="Courier New"/>
          <w:color w:val="1A1A1A"/>
          <w:sz w:val="19"/>
        </w:rPr>
        <w:br/>
        <w:t>-- Exemplos comuns: Flamengo, Palmeiras, Corinthians, São Paulo, Botafogo,</w:t>
      </w:r>
      <w:r>
        <w:rPr>
          <w:rFonts w:ascii="Courier New" w:hAnsi="Courier New"/>
          <w:color w:val="1A1A1A"/>
          <w:sz w:val="19"/>
        </w:rPr>
        <w:br/>
        <w:t>--   Fluminense, Internacional, Grêmio, Atlético Mineiro, Cruzeiro,</w:t>
      </w:r>
      <w:r>
        <w:rPr>
          <w:rFonts w:ascii="Courier New" w:hAnsi="Courier New"/>
          <w:color w:val="1A1A1A"/>
          <w:sz w:val="19"/>
        </w:rPr>
        <w:br/>
        <w:t>--   Athletico, Vasco da Gama, Santos, Bahia, Fortaleza</w:t>
      </w:r>
    </w:p>
    <w:p w14:paraId="157C15FD" w14:textId="77777777" w:rsidR="00D22217" w:rsidRDefault="00D24B40">
      <w:pPr>
        <w:pStyle w:val="Ttulo2"/>
        <w:spacing w:before="280" w:after="80"/>
      </w:pPr>
      <w:r>
        <w:rPr>
          <w:color w:val="1A569C"/>
        </w:rPr>
        <w:t>Template para análise de qualquer clube</w:t>
      </w:r>
    </w:p>
    <w:p w14:paraId="546441D5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t>-- Substitua 'Palmeiras' pelo clube desejado</w:t>
      </w:r>
      <w:r>
        <w:rPr>
          <w:rFonts w:ascii="Courier New" w:hAnsi="Courier New"/>
          <w:color w:val="1A1A1A"/>
          <w:sz w:val="19"/>
        </w:rPr>
        <w:br/>
        <w:t>SELECT</w:t>
      </w:r>
      <w:r>
        <w:rPr>
          <w:rFonts w:ascii="Courier New" w:hAnsi="Courier New"/>
          <w:color w:val="1A1A1A"/>
          <w:sz w:val="19"/>
        </w:rPr>
        <w:br/>
        <w:t xml:space="preserve">    c.temporada,</w:t>
      </w:r>
      <w:r>
        <w:rPr>
          <w:rFonts w:ascii="Courier New" w:hAnsi="Courier New"/>
          <w:color w:val="1A1A1A"/>
          <w:sz w:val="19"/>
        </w:rPr>
        <w:br/>
        <w:t xml:space="preserve">    c.pontos,</w:t>
      </w:r>
      <w:r>
        <w:rPr>
          <w:rFonts w:ascii="Courier New" w:hAnsi="Courier New"/>
          <w:color w:val="1A1A1A"/>
          <w:sz w:val="19"/>
        </w:rPr>
        <w:br/>
        <w:t xml:space="preserve">    c.vitorias AS V, c.empates AS E, c.derrotas AS D,</w:t>
      </w:r>
      <w:r>
        <w:rPr>
          <w:rFonts w:ascii="Courier New" w:hAnsi="Courier New"/>
          <w:color w:val="1A1A1A"/>
          <w:sz w:val="19"/>
        </w:rPr>
        <w:br/>
        <w:t xml:space="preserve">    c.gols_pro AS GP, c.gols_contra AS GC,</w:t>
      </w:r>
      <w:r>
        <w:rPr>
          <w:rFonts w:ascii="Courier New" w:hAnsi="Courier New"/>
          <w:color w:val="1A1A1A"/>
          <w:sz w:val="19"/>
        </w:rPr>
        <w:br/>
        <w:t xml:space="preserve">    (c.gols_pro - c.gols_contra) AS SG,</w:t>
      </w:r>
      <w:r>
        <w:rPr>
          <w:rFonts w:ascii="Courier New" w:hAnsi="Courier New"/>
          <w:color w:val="1A1A1A"/>
          <w:sz w:val="19"/>
        </w:rPr>
        <w:br/>
        <w:t xml:space="preserve">    r.posicao AS classificacao_final</w:t>
      </w:r>
      <w:r>
        <w:rPr>
          <w:rFonts w:ascii="Courier New" w:hAnsi="Courier New"/>
          <w:color w:val="1A1A1A"/>
          <w:sz w:val="19"/>
        </w:rPr>
        <w:br/>
        <w:t>FROM classificacao_historica c</w:t>
      </w:r>
      <w:r>
        <w:rPr>
          <w:rFonts w:ascii="Courier New" w:hAnsi="Courier New"/>
          <w:color w:val="1A1A1A"/>
          <w:sz w:val="19"/>
        </w:rPr>
        <w:br/>
        <w:t>LEFT JOIN rebaixamento_acesso r</w:t>
      </w:r>
      <w:r>
        <w:rPr>
          <w:rFonts w:ascii="Courier New" w:hAnsi="Courier New"/>
          <w:color w:val="1A1A1A"/>
          <w:sz w:val="19"/>
        </w:rPr>
        <w:br/>
        <w:t xml:space="preserve">       ON c.temporada = r.temporada AND c.clube = r.clube</w:t>
      </w:r>
      <w:r>
        <w:rPr>
          <w:rFonts w:ascii="Courier New" w:hAnsi="Courier New"/>
          <w:color w:val="1A1A1A"/>
          <w:sz w:val="19"/>
        </w:rPr>
        <w:br/>
        <w:t>WHERE c.clube = 'Palmeiras'</w:t>
      </w:r>
      <w:r>
        <w:rPr>
          <w:rFonts w:ascii="Courier New" w:hAnsi="Courier New"/>
          <w:color w:val="1A1A1A"/>
          <w:sz w:val="19"/>
        </w:rPr>
        <w:br/>
        <w:t>ORDER BY c.temporada;</w:t>
      </w:r>
    </w:p>
    <w:p w14:paraId="253E67B1" w14:textId="77777777" w:rsidR="00D22217" w:rsidRDefault="00D24B40">
      <w:pPr>
        <w:pStyle w:val="Ttulo2"/>
        <w:spacing w:before="280" w:after="80"/>
      </w:pPr>
      <w:r>
        <w:rPr>
          <w:color w:val="1A569C"/>
        </w:rPr>
        <w:t>Como atualizar os dados de 2026</w:t>
      </w:r>
    </w:p>
    <w:p w14:paraId="661CA693" w14:textId="77777777" w:rsidR="00D22217" w:rsidRDefault="00D24B40">
      <w:pPr>
        <w:spacing w:after="40"/>
      </w:pPr>
      <w:r>
        <w:t>Os dados de 2026 são atualizados executando o pipeline Python novamente. No terminal, dentro da pasta do projeto:</w:t>
      </w:r>
    </w:p>
    <w:p w14:paraId="742F34DC" w14:textId="77777777" w:rsidR="00D22217" w:rsidRDefault="00D24B40">
      <w:pPr>
        <w:shd w:val="clear" w:color="auto" w:fill="F2F2F2"/>
        <w:spacing w:before="40" w:after="160"/>
        <w:ind w:left="283"/>
      </w:pPr>
      <w:r>
        <w:rPr>
          <w:rFonts w:ascii="Courier New" w:hAnsi="Courier New"/>
          <w:color w:val="1A1A1A"/>
          <w:sz w:val="19"/>
        </w:rPr>
        <w:t>-- No terminal (cmd/PowerShell), dentro da pasta datalake/pipelines/:</w:t>
      </w:r>
      <w:r>
        <w:rPr>
          <w:rFonts w:ascii="Courier New" w:hAnsi="Courier New"/>
          <w:color w:val="1A1A1A"/>
          <w:sz w:val="19"/>
        </w:rPr>
        <w:br/>
        <w:t>python ingest_sofascore.py --seasons 2026 --fixtures-only</w:t>
      </w:r>
      <w:r>
        <w:rPr>
          <w:rFonts w:ascii="Courier New" w:hAnsi="Courier New"/>
          <w:color w:val="1A1A1A"/>
          <w:sz w:val="19"/>
        </w:rPr>
        <w:br/>
        <w:t>python build_gold.py</w:t>
      </w:r>
      <w:r>
        <w:rPr>
          <w:rFonts w:ascii="Courier New" w:hAnsi="Courier New"/>
          <w:color w:val="1A1A1A"/>
          <w:sz w:val="19"/>
        </w:rPr>
        <w:br/>
        <w:t>python load_mysql.py</w:t>
      </w:r>
    </w:p>
    <w:p w14:paraId="520BC57F" w14:textId="77777777" w:rsidR="00D22217" w:rsidRDefault="00D22217"/>
    <w:p w14:paraId="28A4706E" w14:textId="77777777" w:rsidR="00D22217" w:rsidRDefault="00D24B40">
      <w:pPr>
        <w:jc w:val="center"/>
      </w:pPr>
      <w:r>
        <w:rPr>
          <w:color w:val="888888"/>
          <w:sz w:val="18"/>
        </w:rPr>
        <w:t>Projeto Brasileirao Data Lake  |  Gerado automaticamente  |  2026</w:t>
      </w:r>
    </w:p>
    <w:sectPr w:rsidR="00D22217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706129">
    <w:abstractNumId w:val="8"/>
  </w:num>
  <w:num w:numId="2" w16cid:durableId="896547248">
    <w:abstractNumId w:val="6"/>
  </w:num>
  <w:num w:numId="3" w16cid:durableId="759258893">
    <w:abstractNumId w:val="5"/>
  </w:num>
  <w:num w:numId="4" w16cid:durableId="226503502">
    <w:abstractNumId w:val="4"/>
  </w:num>
  <w:num w:numId="5" w16cid:durableId="38870155">
    <w:abstractNumId w:val="7"/>
  </w:num>
  <w:num w:numId="6" w16cid:durableId="1492523756">
    <w:abstractNumId w:val="3"/>
  </w:num>
  <w:num w:numId="7" w16cid:durableId="1526137138">
    <w:abstractNumId w:val="2"/>
  </w:num>
  <w:num w:numId="8" w16cid:durableId="897588819">
    <w:abstractNumId w:val="1"/>
  </w:num>
  <w:num w:numId="9" w16cid:durableId="66533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3BB"/>
    <w:rsid w:val="0029639D"/>
    <w:rsid w:val="00326F90"/>
    <w:rsid w:val="007436E8"/>
    <w:rsid w:val="00792D00"/>
    <w:rsid w:val="00AA1D8D"/>
    <w:rsid w:val="00B47730"/>
    <w:rsid w:val="00B70C59"/>
    <w:rsid w:val="00CB0664"/>
    <w:rsid w:val="00D222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E96E1F8-4AF0-4D36-BCF0-3DE7614BF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12</Pages>
  <Words>2129</Words>
  <Characters>11498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IZAEL ALENCAR FERNANDES</cp:lastModifiedBy>
  <cp:revision>4</cp:revision>
  <dcterms:created xsi:type="dcterms:W3CDTF">2013-12-23T23:15:00Z</dcterms:created>
  <dcterms:modified xsi:type="dcterms:W3CDTF">2026-06-06T19:23:00Z</dcterms:modified>
  <cp:category/>
</cp:coreProperties>
</file>